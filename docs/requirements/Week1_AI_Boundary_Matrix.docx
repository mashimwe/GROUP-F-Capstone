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BOUNDARY MATRIX</w:t>
      </w:r>
    </w:p>
    <w:p>
      <w:pPr>
        <w:jc w:val="center"/>
      </w:pPr>
      <w:r>
        <w:rPr>
          <w:b/>
          <w:sz w:val="24"/>
        </w:rPr>
        <w:t>ServiceFlow: An AI-Powered Internet Service Help-Desk Triage Agent</w:t>
      </w:r>
    </w:p>
    <w:p>
      <w:r>
        <w:rPr>
          <w:b/>
        </w:rPr>
        <w:t xml:space="preserve">Boundary principle: </w:t>
      </w:r>
      <w:r>
        <w:t>AI provides reasoning, interpretation, retrieval and bounded action selection. Deterministic software provides validation, authorization, enforcement and workflow control. Humans retain responsibility for high-impact decisions and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AI Responsibility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Deterministic Software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Human Responsibility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Boundary / Restriction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Receive customer problem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Interpret natural-language description.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Validate required input and create active case.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None during normal intake.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AI does not alter the original report.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Classify internet problem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Identify likely supported issue category.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Validate classification against supported categories.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Review unusual cases.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Uncertain cases require clarification or safe escalation.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Ask for missing information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Identify missing details and generate questions.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Track collected information and prevent repetition.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Assist when needed.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Only case-relevant information may be requested.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Retrieve troubleshooting guidance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Select relevant queries and synthesize evidence.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Retrieve approved sources and enforce access boundaries.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Maintain and approve knowledge content.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fabrication when supporting information is unavailable.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Provide troubleshooting steps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Generate clear, grounded guidance.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Apply safety and formatting checks.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Handle expert cases.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unsafe or unauthorized infrastructure actions.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Check service/outage status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Decide when a check is relevant.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Call approved status tool and return results.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Maintain/review status information.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AI cannot invent or modify status information.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Select next action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Choose among approved actions.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Enforce action list, permissions, state and iteration limits.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Take over when hand-off is reached.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AI cannot invent new actions or tools.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Create ticket content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Summarize issue and evidence.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Validate fields and create simulated record.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Review and resolve case.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Ticketing remains within approved simulation.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Route ticket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Recommend routing category.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Apply routing rules.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Review or override if needed.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independent high-impact decision-making.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Maintain active case state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Use available state for continuity.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Store and manage session/workflow state.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Access according to authorization.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State follows data-handling rules.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Persistent memory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Use approved retained information.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Enforce storage, retention, access and deletion.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Define/review memory policy.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Memory cannot silently make critical decisions.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Tool selection and use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Choose an appropriate approved tool.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Validate inputs and enforce allow-list.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Approve future tool expansion.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arbitrary APIs, commands or unapproved tools.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Infrastructure control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None.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None in project scope.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Authorized personnel only.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AI must never control network infrastructure.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Disconnect/reconnect services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None.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None in project scope.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Authorized personnel only.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Automatic disconnection/reconnection is prohibited.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High-impact cases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Summarize evidence where appropriate.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Enforce hand-off and approval.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Make final decisions/actions.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AI cannot independently perform high-impact actions.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Stop workflow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Recognize completion, hand-off or inability to continue.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Enforce maximum iterations and stop conditions.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Continue after hand-off if necessary.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uncontrolled or indefinite loops.</w:t>
            </w:r>
          </w:p>
        </w:tc>
      </w:tr>
    </w:tbl>
    <w:p>
      <w:pPr>
        <w:pStyle w:val="Heading1"/>
      </w:pPr>
      <w:r>
        <w:t>Explicitly Approved AI Actions</w:t>
      </w:r>
    </w:p>
    <w:p>
      <w:pPr>
        <w:pStyle w:val="ListBullet"/>
      </w:pPr>
      <w:r>
        <w:t>Interpret customer-reported problems.</w:t>
      </w:r>
    </w:p>
    <w:p>
      <w:pPr>
        <w:pStyle w:val="ListBullet"/>
      </w:pPr>
      <w:r>
        <w:t>Classify supported issue types.</w:t>
      </w:r>
    </w:p>
    <w:p>
      <w:pPr>
        <w:pStyle w:val="ListBullet"/>
      </w:pPr>
      <w:r>
        <w:t>Ask relevant clarification questions.</w:t>
      </w:r>
    </w:p>
    <w:p>
      <w:pPr>
        <w:pStyle w:val="ListBullet"/>
      </w:pPr>
      <w:r>
        <w:t>Retrieve and synthesize approved troubleshooting information.</w:t>
      </w:r>
    </w:p>
    <w:p>
      <w:pPr>
        <w:pStyle w:val="ListBullet"/>
      </w:pPr>
      <w:r>
        <w:t>Decide when an approved status check is required.</w:t>
      </w:r>
    </w:p>
    <w:p>
      <w:pPr>
        <w:pStyle w:val="ListBullet"/>
      </w:pPr>
      <w:r>
        <w:t>Interpret approved tool results.</w:t>
      </w:r>
    </w:p>
    <w:p>
      <w:pPr>
        <w:pStyle w:val="ListBullet"/>
      </w:pPr>
      <w:r>
        <w:t>Select from predefined actions.</w:t>
      </w:r>
    </w:p>
    <w:p>
      <w:pPr>
        <w:pStyle w:val="ListBullet"/>
      </w:pPr>
      <w:r>
        <w:t>Generate grounded guidance.</w:t>
      </w:r>
    </w:p>
    <w:p>
      <w:pPr>
        <w:pStyle w:val="ListBullet"/>
      </w:pPr>
      <w:r>
        <w:t>Summarize unresolved cases for escalation.</w:t>
      </w:r>
    </w:p>
    <w:p>
      <w:pPr>
        <w:pStyle w:val="ListBullet"/>
      </w:pPr>
      <w:r>
        <w:t>Recommend an approved routing category.</w:t>
      </w:r>
    </w:p>
    <w:p>
      <w:pPr>
        <w:pStyle w:val="ListBullet"/>
      </w:pPr>
      <w:r>
        <w:t>Use justified case memory where permitted.</w:t>
      </w:r>
    </w:p>
    <w:p>
      <w:pPr>
        <w:pStyle w:val="Heading1"/>
      </w:pPr>
      <w:r>
        <w:t>Actions Reserved for Deterministic Software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Authorization and permission checks.</w:t>
      </w:r>
    </w:p>
    <w:p>
      <w:pPr>
        <w:pStyle w:val="ListBullet"/>
      </w:pPr>
      <w:r>
        <w:t>Knowledge-base access controls.</w:t>
      </w:r>
    </w:p>
    <w:p>
      <w:pPr>
        <w:pStyle w:val="ListBullet"/>
      </w:pPr>
      <w:r>
        <w:t>Calling the simulated service-status tool.</w:t>
      </w:r>
    </w:p>
    <w:p>
      <w:pPr>
        <w:pStyle w:val="ListBullet"/>
      </w:pPr>
      <w:r>
        <w:t>Creating and storing simulated tickets.</w:t>
      </w:r>
    </w:p>
    <w:p>
      <w:pPr>
        <w:pStyle w:val="ListBullet"/>
      </w:pPr>
      <w:r>
        <w:t>State management.</w:t>
      </w:r>
    </w:p>
    <w:p>
      <w:pPr>
        <w:pStyle w:val="ListBullet"/>
      </w:pPr>
      <w:r>
        <w:t>Tool allow-list enforcement.</w:t>
      </w:r>
    </w:p>
    <w:p>
      <w:pPr>
        <w:pStyle w:val="ListBullet"/>
      </w:pPr>
      <w:r>
        <w:t>Iteration and stop-limit enforcement.</w:t>
      </w:r>
    </w:p>
    <w:p>
      <w:pPr>
        <w:pStyle w:val="ListBullet"/>
      </w:pPr>
      <w:r>
        <w:t>Retention/deletion rules.</w:t>
      </w:r>
    </w:p>
    <w:p>
      <w:pPr>
        <w:pStyle w:val="ListBullet"/>
      </w:pPr>
      <w:r>
        <w:t>Logs and execution traces.</w:t>
      </w:r>
    </w:p>
    <w:p>
      <w:pPr>
        <w:pStyle w:val="ListBullet"/>
      </w:pPr>
      <w:r>
        <w:t>Blocking prohibited actions.</w:t>
      </w:r>
    </w:p>
    <w:p>
      <w:pPr>
        <w:pStyle w:val="Heading1"/>
      </w:pPr>
      <w:r>
        <w:t>Actions Requiring Human Control</w:t>
      </w:r>
    </w:p>
    <w:p>
      <w:pPr>
        <w:pStyle w:val="ListBullet"/>
      </w:pPr>
      <w:r>
        <w:t>Reviewing and resolving escalated cases.</w:t>
      </w:r>
    </w:p>
    <w:p>
      <w:pPr>
        <w:pStyle w:val="ListBullet"/>
      </w:pPr>
      <w:r>
        <w:t>Actual infrastructure or service changes.</w:t>
      </w:r>
    </w:p>
    <w:p>
      <w:pPr>
        <w:pStyle w:val="ListBullet"/>
      </w:pPr>
      <w:r>
        <w:t>Exceptional cases outside the workflow.</w:t>
      </w:r>
    </w:p>
    <w:p>
      <w:pPr>
        <w:pStyle w:val="ListBullet"/>
      </w:pPr>
      <w:r>
        <w:t>Approval of high-impact actions.</w:t>
      </w:r>
    </w:p>
    <w:p>
      <w:pPr>
        <w:pStyle w:val="ListBullet"/>
      </w:pPr>
      <w:r>
        <w:t>Knowledge-base governance.</w:t>
      </w:r>
    </w:p>
    <w:p>
      <w:pPr>
        <w:pStyle w:val="ListBullet"/>
      </w:pPr>
      <w:r>
        <w:t>Memory and data-handling policy review.</w:t>
      </w:r>
    </w:p>
    <w:p>
      <w:pPr>
        <w:pStyle w:val="ListBullet"/>
      </w:pPr>
      <w:r>
        <w:t>Overriding ticket routing where necessary.</w:t>
      </w:r>
    </w:p>
    <w:p>
      <w:pPr>
        <w:pStyle w:val="Heading1"/>
      </w:pPr>
      <w:r>
        <w:t>Prohibited Actions</w:t>
      </w:r>
    </w:p>
    <w:p>
      <w:pPr>
        <w:pStyle w:val="ListBullet"/>
      </w:pPr>
      <w:r>
        <w:t>Direct infrastructure control.</w:t>
      </w:r>
    </w:p>
    <w:p>
      <w:pPr>
        <w:pStyle w:val="ListBullet"/>
      </w:pPr>
      <w:r>
        <w:t>Arbitrary system or shell commands.</w:t>
      </w:r>
    </w:p>
    <w:p>
      <w:pPr>
        <w:pStyle w:val="ListBullet"/>
      </w:pPr>
      <w:r>
        <w:t>Network configuration modification.</w:t>
      </w:r>
    </w:p>
    <w:p>
      <w:pPr>
        <w:pStyle w:val="ListBullet"/>
      </w:pPr>
      <w:r>
        <w:t>Automatic disconnection or reconnection.</w:t>
      </w:r>
    </w:p>
    <w:p>
      <w:pPr>
        <w:pStyle w:val="ListBullet"/>
      </w:pPr>
      <w:r>
        <w:t>Fabricating outage information.</w:t>
      </w:r>
    </w:p>
    <w:p>
      <w:pPr>
        <w:pStyle w:val="ListBullet"/>
      </w:pPr>
      <w:r>
        <w:t>Modifying authoritative status records.</w:t>
      </w:r>
    </w:p>
    <w:p>
      <w:pPr>
        <w:pStyle w:val="ListBullet"/>
      </w:pPr>
      <w:r>
        <w:t>Unauthorized data access.</w:t>
      </w:r>
    </w:p>
    <w:p>
      <w:pPr>
        <w:pStyle w:val="ListBullet"/>
      </w:pPr>
      <w:r>
        <w:t>Use of tools outside the allow-list.</w:t>
      </w:r>
    </w:p>
    <w:p>
      <w:pPr>
        <w:pStyle w:val="ListBullet"/>
      </w:pPr>
      <w:r>
        <w:t>Operation beyond iteration limits.</w:t>
      </w:r>
    </w:p>
    <w:p>
      <w:pPr>
        <w:pStyle w:val="ListBullet"/>
      </w:pPr>
      <w:r>
        <w:t>High-impact actions without human approval.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