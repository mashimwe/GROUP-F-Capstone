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CCCA" w14:textId="104CE510" w:rsidR="00AB069A" w:rsidRDefault="00AB069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SERVICE</w:t>
      </w:r>
      <w:r w:rsidR="00DC09C9">
        <w:rPr>
          <w:rFonts w:ascii="Times New Roman" w:hAnsi="Times New Roman" w:cs="Times New Roman"/>
          <w:b/>
          <w:sz w:val="24"/>
          <w:szCs w:val="24"/>
        </w:rPr>
        <w:t xml:space="preserve"> FLOW</w:t>
      </w:r>
    </w:p>
    <w:p w14:paraId="21DB4324" w14:textId="766DEADB" w:rsidR="00040F46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1145">
        <w:rPr>
          <w:rFonts w:ascii="Times New Roman" w:hAnsi="Times New Roman" w:cs="Times New Roman"/>
          <w:b/>
          <w:sz w:val="24"/>
          <w:szCs w:val="24"/>
        </w:rPr>
        <w:t>An AI-Powered Internet Service Help-Desk Triage Agent</w:t>
      </w:r>
    </w:p>
    <w:p w14:paraId="36752BE7" w14:textId="77777777" w:rsidR="00CA129F" w:rsidRDefault="00CA129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463F60" w14:textId="50B00E8B" w:rsidR="00CA129F" w:rsidRDefault="005733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</w:t>
      </w:r>
    </w:p>
    <w:p w14:paraId="51266F90" w14:textId="77777777" w:rsidR="00CA129F" w:rsidRDefault="00CA129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366DBF" w14:textId="2F74F168" w:rsidR="00CA129F" w:rsidRDefault="00CA12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F</w:t>
      </w:r>
    </w:p>
    <w:tbl>
      <w:tblPr>
        <w:tblW w:w="104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"/>
        <w:gridCol w:w="3509"/>
        <w:gridCol w:w="3592"/>
        <w:gridCol w:w="2991"/>
      </w:tblGrid>
      <w:tr w:rsidR="00073A03" w:rsidRPr="000D0A49" w14:paraId="17FFBAAA" w14:textId="77777777" w:rsidTr="00073A03">
        <w:trPr>
          <w:trHeight w:val="3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1CF216" w14:textId="77777777" w:rsidR="00073A03" w:rsidRPr="000D0A49" w:rsidRDefault="00073A03" w:rsidP="000D0A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801AEC" w14:textId="7D9AC01B" w:rsidR="00073A03" w:rsidRPr="000D0A49" w:rsidRDefault="00BE1968" w:rsidP="000D0A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1959CFD" w14:textId="288387E2" w:rsidR="00073A03" w:rsidRPr="000D0A49" w:rsidRDefault="00BE1968" w:rsidP="000D0A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3B453CD" w14:textId="0C99D0DB" w:rsidR="00073A03" w:rsidRPr="000D0A49" w:rsidRDefault="00BE1968" w:rsidP="000D0A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REGISTRATION</w:t>
            </w:r>
          </w:p>
        </w:tc>
      </w:tr>
      <w:tr w:rsidR="000D0A49" w:rsidRPr="00BE1968" w14:paraId="335D50F3" w14:textId="77777777" w:rsidTr="00073A03">
        <w:trPr>
          <w:trHeight w:val="3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3EA8A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797691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Buyinza Samuel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6689F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2300707787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A894B2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23/U/07787/PS</w:t>
            </w:r>
          </w:p>
        </w:tc>
      </w:tr>
      <w:tr w:rsidR="000D0A49" w:rsidRPr="00BE1968" w14:paraId="24792463" w14:textId="77777777" w:rsidTr="00073A03">
        <w:trPr>
          <w:trHeight w:val="3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F73D6A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BDBC2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Bahati Brenda Kizito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2A698F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2300707321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2062BF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23/U/07321/EVE</w:t>
            </w:r>
          </w:p>
        </w:tc>
      </w:tr>
      <w:tr w:rsidR="000D0A49" w:rsidRPr="00BE1968" w14:paraId="1A7A1326" w14:textId="77777777" w:rsidTr="00073A03">
        <w:trPr>
          <w:trHeight w:val="3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75AC20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9305F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Aruho Priscillah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1AA2B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2300724960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09FEA1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23/U/24960</w:t>
            </w:r>
          </w:p>
        </w:tc>
      </w:tr>
      <w:tr w:rsidR="000D0A49" w:rsidRPr="00BE1968" w14:paraId="098218AC" w14:textId="77777777" w:rsidTr="00073A03">
        <w:trPr>
          <w:trHeight w:val="3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D562C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FB46A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Andimashimwe Rhoda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591363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2300725067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497E60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23/X/25067/PS</w:t>
            </w:r>
          </w:p>
        </w:tc>
      </w:tr>
      <w:tr w:rsidR="000D0A49" w:rsidRPr="00BE1968" w14:paraId="51237002" w14:textId="77777777" w:rsidTr="00073A03">
        <w:trPr>
          <w:trHeight w:val="31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F93242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09FB86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Nuwahereza Dennise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030C96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2300716238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06A638" w14:textId="77777777" w:rsidR="000D0A49" w:rsidRPr="00BE1968" w:rsidRDefault="000D0A49" w:rsidP="000D0A4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E1968">
              <w:rPr>
                <w:rFonts w:ascii="Times New Roman" w:hAnsi="Times New Roman" w:cs="Times New Roman"/>
                <w:bCs/>
                <w:sz w:val="24"/>
                <w:szCs w:val="24"/>
              </w:rPr>
              <w:t>23/U/16238/PS</w:t>
            </w:r>
          </w:p>
        </w:tc>
      </w:tr>
    </w:tbl>
    <w:p w14:paraId="32133EF1" w14:textId="77777777" w:rsidR="00D83A4B" w:rsidRPr="00BE1968" w:rsidRDefault="00D83A4B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F2B8FD3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D10DFA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653A6B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705C70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5D8204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9B2B2B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F64CA0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7E9018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C6498C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E62314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679349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AB3B8D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2E7612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D2911A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72237F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2388B6" w14:textId="77777777" w:rsidR="00352DB6" w:rsidRDefault="00352D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AEB52B" w14:textId="77777777" w:rsidR="00D83A4B" w:rsidRPr="001D1145" w:rsidRDefault="00D83A4B">
      <w:pPr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id w:val="11096232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1EF7A8" w14:textId="68766FEA" w:rsidR="00AC6949" w:rsidRDefault="00AC6949">
          <w:pPr>
            <w:pStyle w:val="TOCHeading"/>
          </w:pPr>
          <w:r>
            <w:t>Contents</w:t>
          </w:r>
        </w:p>
        <w:p w14:paraId="33CCA0E9" w14:textId="7C463236" w:rsidR="00B16584" w:rsidRDefault="00AC6949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05878" w:history="1">
            <w:r w:rsidR="00B16584" w:rsidRPr="00C60504">
              <w:rPr>
                <w:rStyle w:val="Hyperlink"/>
                <w:rFonts w:ascii="Times New Roman" w:hAnsi="Times New Roman" w:cs="Times New Roman"/>
                <w:noProof/>
              </w:rPr>
              <w:t>1. Project Charter</w:t>
            </w:r>
            <w:r w:rsidR="00B16584">
              <w:rPr>
                <w:noProof/>
                <w:webHidden/>
              </w:rPr>
              <w:tab/>
            </w:r>
            <w:r w:rsidR="00B16584">
              <w:rPr>
                <w:noProof/>
                <w:webHidden/>
              </w:rPr>
              <w:fldChar w:fldCharType="begin"/>
            </w:r>
            <w:r w:rsidR="00B16584">
              <w:rPr>
                <w:noProof/>
                <w:webHidden/>
              </w:rPr>
              <w:instrText xml:space="preserve"> PAGEREF _Toc239705878 \h </w:instrText>
            </w:r>
            <w:r w:rsidR="00B16584">
              <w:rPr>
                <w:noProof/>
                <w:webHidden/>
              </w:rPr>
            </w:r>
            <w:r w:rsidR="00B16584">
              <w:rPr>
                <w:noProof/>
                <w:webHidden/>
              </w:rPr>
              <w:fldChar w:fldCharType="separate"/>
            </w:r>
            <w:r w:rsidR="00B16584">
              <w:rPr>
                <w:noProof/>
                <w:webHidden/>
              </w:rPr>
              <w:t>3</w:t>
            </w:r>
            <w:r w:rsidR="00B16584">
              <w:rPr>
                <w:noProof/>
                <w:webHidden/>
              </w:rPr>
              <w:fldChar w:fldCharType="end"/>
            </w:r>
          </w:hyperlink>
        </w:p>
        <w:p w14:paraId="4C45C6F6" w14:textId="4480E6E8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79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1.1 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ADAD" w14:textId="1714329F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0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1.2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9854F" w14:textId="3AED8E87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1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1.3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C2221" w14:textId="783D697E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2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1.4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644B3" w14:textId="47902F11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3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1.5 Current 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527B" w14:textId="6C584422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4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1.6 Proposed AI-Native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0F26" w14:textId="13DB0DEF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5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1.7 Why AI is Appropriate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D162C" w14:textId="347E86C5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6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1.8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86901" w14:textId="5EDFF4F1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7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1.9 Out of Scope and Safety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2F18" w14:textId="2402808D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8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1.10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87C7E" w14:textId="1C6B512A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89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1.11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C045" w14:textId="3F56C000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0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1.12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F062" w14:textId="5D7D63B1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1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1.13 Minimum Proposal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A6DC" w14:textId="27914D19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2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1.14 Expected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015CC" w14:textId="2BA8569B" w:rsidR="00B16584" w:rsidRDefault="00B16584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3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2. User Stories and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FEB7" w14:textId="06F279F8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4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1: Report an Internet Service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87085" w14:textId="21738056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5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8771" w14:textId="48E1A2C6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6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2: Classify the Reported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CDD2" w14:textId="7647CCC9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7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CDFA" w14:textId="7346979C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8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3: Retrieve Relevant Troubleshooting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BDBF" w14:textId="2256E28C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899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1EA2" w14:textId="30CDCACF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0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4: Check Service or Outage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E2F3" w14:textId="7288F168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1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963A9" w14:textId="06A6CC02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2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5: Ask for Missing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2D01" w14:textId="6E79A765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3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3456" w14:textId="48623A97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4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6: Receive an Appropriate Next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CB132" w14:textId="5C126F15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5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78A5" w14:textId="0AE92C97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6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7: Create a Support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3599" w14:textId="430FFADB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7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7F862" w14:textId="3D26AD39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8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8: Track the Active Support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C495" w14:textId="448AE1E0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09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6112" w14:textId="15076E28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0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9: Remember Justified Case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2BA52" w14:textId="4C377965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1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99E8" w14:textId="2C521A34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2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User Story 10: Maintain Safe and Controlled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2303" w14:textId="4FDCEA4C" w:rsidR="00B16584" w:rsidRDefault="00B16584">
          <w:pPr>
            <w:pStyle w:val="TOC3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3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053D" w14:textId="7032A4CF" w:rsidR="00B16584" w:rsidRDefault="00B16584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4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3. AI Boundary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E0E8" w14:textId="55C6832B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5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Explicitly Approved AI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05E9" w14:textId="760415F0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6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Actions Reserved for Deterministic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AF7C" w14:textId="15E6814A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7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Actions Requiring Human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FAFF" w14:textId="1CB63AC6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8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Prohibited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BF09" w14:textId="1D835454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19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Boundary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912A" w14:textId="00AA02D7" w:rsidR="00B16584" w:rsidRDefault="00B16584">
          <w:pPr>
            <w:pStyle w:val="TOC1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20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4. Initial Architecture /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BCA62" w14:textId="29A89532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21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4.1 Component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C814" w14:textId="4A2E7C02" w:rsidR="00B16584" w:rsidRDefault="00B16584">
          <w:pPr>
            <w:pStyle w:val="TOC2"/>
            <w:tabs>
              <w:tab w:val="right" w:leader="dot" w:pos="992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705922" w:history="1">
            <w:r w:rsidRPr="00C60504">
              <w:rPr>
                <w:rStyle w:val="Hyperlink"/>
                <w:rFonts w:ascii="Times New Roman" w:hAnsi="Times New Roman" w:cs="Times New Roman"/>
                <w:noProof/>
              </w:rPr>
              <w:t>4.2 Architecture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FD92C" w14:textId="2B1B5CC4" w:rsidR="00AC6949" w:rsidRDefault="00AC6949">
          <w:r>
            <w:rPr>
              <w:b/>
              <w:bCs/>
              <w:noProof/>
            </w:rPr>
            <w:fldChar w:fldCharType="end"/>
          </w:r>
        </w:p>
      </w:sdtContent>
    </w:sdt>
    <w:p w14:paraId="16726E27" w14:textId="77777777" w:rsidR="00AC6949" w:rsidRDefault="00AC6949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E92689D" w14:textId="77777777" w:rsidR="00AC6949" w:rsidRDefault="00AC6949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D4FABD3" w14:textId="77777777" w:rsidR="00AC6949" w:rsidRDefault="00AC6949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2BC726C3" w14:textId="77777777" w:rsidR="00AC6949" w:rsidRDefault="00AC6949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64CE7B6" w14:textId="77777777" w:rsidR="00AC6949" w:rsidRDefault="00AC6949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C272AE6" w14:textId="77777777" w:rsidR="006F56E6" w:rsidRDefault="006F56E6" w:rsidP="006F56E6"/>
    <w:p w14:paraId="207848CD" w14:textId="77777777" w:rsidR="006F56E6" w:rsidRPr="006F56E6" w:rsidRDefault="006F56E6" w:rsidP="006F56E6"/>
    <w:p w14:paraId="52768E58" w14:textId="7ACAAFCC" w:rsidR="00040F46" w:rsidRPr="001D1145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39705878"/>
      <w:r w:rsidRPr="001D1145">
        <w:rPr>
          <w:rFonts w:ascii="Times New Roman" w:hAnsi="Times New Roman" w:cs="Times New Roman"/>
          <w:sz w:val="24"/>
          <w:szCs w:val="24"/>
        </w:rPr>
        <w:t>1. Project Charter</w:t>
      </w:r>
      <w:bookmarkEnd w:id="0"/>
    </w:p>
    <w:p w14:paraId="293FB803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39705879"/>
      <w:r w:rsidRPr="001D1145">
        <w:rPr>
          <w:rFonts w:ascii="Times New Roman" w:hAnsi="Times New Roman" w:cs="Times New Roman"/>
          <w:sz w:val="24"/>
          <w:szCs w:val="24"/>
        </w:rPr>
        <w:t>1.1 Project Title</w:t>
      </w:r>
      <w:bookmarkEnd w:id="1"/>
    </w:p>
    <w:p w14:paraId="0C83101A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ServiceFlow: An AI-Powered Internet Service Help-Desk Triage Agent</w:t>
      </w:r>
    </w:p>
    <w:p w14:paraId="1B0D7417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39705880"/>
      <w:r w:rsidRPr="001D1145">
        <w:rPr>
          <w:rFonts w:ascii="Times New Roman" w:hAnsi="Times New Roman" w:cs="Times New Roman"/>
          <w:sz w:val="24"/>
          <w:szCs w:val="24"/>
        </w:rPr>
        <w:t>1.2 Project Overview</w:t>
      </w:r>
      <w:bookmarkEnd w:id="2"/>
    </w:p>
    <w:p w14:paraId="6E2B4422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 xml:space="preserve">Internet service customers frequently experience problems such as complete loss of connectivity, slow internet speeds, intermittent connections, and router or modem-related issues. When such problems </w:t>
      </w:r>
      <w:r w:rsidRPr="001D1145">
        <w:rPr>
          <w:rFonts w:ascii="Times New Roman" w:hAnsi="Times New Roman" w:cs="Times New Roman"/>
          <w:sz w:val="24"/>
          <w:szCs w:val="24"/>
        </w:rPr>
        <w:lastRenderedPageBreak/>
        <w:t>occur, customers often need assistance in determining the nature of the problem and whether it can be resolved through basic troubleshooting or requires escalation to technical support.</w:t>
      </w:r>
    </w:p>
    <w:p w14:paraId="0CE1CBE2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ServiceFlow is a bounded AI-powered help-desk triage system designed to assist internet service customers in reporting and troubleshooting service problems. The system will interpret a customer's problem description, classify the issue, retrieve relevant troubleshooting guidance from an approved knowledge base, check a simulated network or outage status, and determine an appropriate next step. Where the problem cannot be resolved, the system may create and route a simulated support ticket for human follow-up.</w:t>
      </w:r>
    </w:p>
    <w:p w14:paraId="4D575692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39705881"/>
      <w:r w:rsidRPr="001D1145">
        <w:rPr>
          <w:rFonts w:ascii="Times New Roman" w:hAnsi="Times New Roman" w:cs="Times New Roman"/>
          <w:sz w:val="24"/>
          <w:szCs w:val="24"/>
        </w:rPr>
        <w:t>1.3 Problem Statement</w:t>
      </w:r>
      <w:bookmarkEnd w:id="3"/>
    </w:p>
    <w:p w14:paraId="2AA10518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Internet service providers receive customer complaints including no internet connection, slow connectivity, unstable connections and equipment-related problems. Initial support requires identifying the issue, checking whether a known outage exists, providing appropriate guidance and escalating unresolved cases. These activities can be repetitive and time-consuming, while a general-purpose AI chatbot may hallucinate service status or take actions outside its authority. A controlled AI-assisted system is therefore needed to triage problems using approved knowledge and explicit software tools while maintaining clear operational limits.</w:t>
      </w:r>
    </w:p>
    <w:p w14:paraId="7E4D2C54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39705882"/>
      <w:r w:rsidRPr="001D1145">
        <w:rPr>
          <w:rFonts w:ascii="Times New Roman" w:hAnsi="Times New Roman" w:cs="Times New Roman"/>
          <w:sz w:val="24"/>
          <w:szCs w:val="24"/>
        </w:rPr>
        <w:t>1.4 Target Users</w:t>
      </w:r>
      <w:bookmarkEnd w:id="4"/>
    </w:p>
    <w:p w14:paraId="71AA7EB6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Primary users are internet service customers experiencing connectivity or service-related problems. A secondary user is the help-desk or technical support officer who receives and follows up on escalated support tickets.</w:t>
      </w:r>
    </w:p>
    <w:p w14:paraId="34CBF10C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39705883"/>
      <w:r w:rsidRPr="001D1145">
        <w:rPr>
          <w:rFonts w:ascii="Times New Roman" w:hAnsi="Times New Roman" w:cs="Times New Roman"/>
          <w:sz w:val="24"/>
          <w:szCs w:val="24"/>
        </w:rPr>
        <w:t>1.5 Current Pain Points</w:t>
      </w:r>
      <w:bookmarkEnd w:id="5"/>
    </w:p>
    <w:p w14:paraId="0EEB269D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Customers may not know whether a problem is caused by their equipment or a wider outage.</w:t>
      </w:r>
    </w:p>
    <w:p w14:paraId="6E3512EC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Common troubleshooting requests are repetitive for support staff.</w:t>
      </w:r>
    </w:p>
    <w:p w14:paraId="0523E94A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Customers may receive inconsistent or generic guidance.</w:t>
      </w:r>
    </w:p>
    <w:p w14:paraId="4DB9719B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Customers may be uncertain whether a known service disruption exists.</w:t>
      </w:r>
    </w:p>
    <w:p w14:paraId="5E482A36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Escalated cases may contain incomplete information.</w:t>
      </w:r>
    </w:p>
    <w:p w14:paraId="118850D5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Unresolved cases may experience delays before appropriate routing.</w:t>
      </w:r>
    </w:p>
    <w:p w14:paraId="3591AE7B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39705884"/>
      <w:r w:rsidRPr="001D1145">
        <w:rPr>
          <w:rFonts w:ascii="Times New Roman" w:hAnsi="Times New Roman" w:cs="Times New Roman"/>
          <w:sz w:val="24"/>
          <w:szCs w:val="24"/>
        </w:rPr>
        <w:t>1.6 Proposed AI-Native Solution</w:t>
      </w:r>
      <w:bookmarkEnd w:id="6"/>
    </w:p>
    <w:p w14:paraId="30DF79E1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 customer describes an internet problem in natural language. The AI interprets and classifies the issue, retrieves relevant guidance from an approved knowledge base, and may request a simulated service-status check. Based on retrieved evidence and approved tool results, the system may provide troubleshooting guidance, ask for missing information, report a simulated known outage, or create and route a simulated support ticket. The system operates within predefined actions, permissions and limits rather than as an unrestricted autonomous agent.</w:t>
      </w:r>
    </w:p>
    <w:p w14:paraId="08537460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39705885"/>
      <w:r w:rsidRPr="001D1145">
        <w:rPr>
          <w:rFonts w:ascii="Times New Roman" w:hAnsi="Times New Roman" w:cs="Times New Roman"/>
          <w:sz w:val="24"/>
          <w:szCs w:val="24"/>
        </w:rPr>
        <w:t>1.7 Why AI is Appropriate</w:t>
      </w:r>
      <w:bookmarkEnd w:id="7"/>
    </w:p>
    <w:p w14:paraId="04A42CDE" w14:textId="77777777" w:rsidR="00040F46" w:rsidRPr="001D1145" w:rsidRDefault="00000000" w:rsidP="003B5D15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Understanding differently worded natural-language service complaints.</w:t>
      </w:r>
    </w:p>
    <w:p w14:paraId="2959F7A6" w14:textId="77777777" w:rsidR="00040F46" w:rsidRPr="001D1145" w:rsidRDefault="00000000" w:rsidP="003B5D15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Classifying supported issue categories.</w:t>
      </w:r>
    </w:p>
    <w:p w14:paraId="7B7E5B37" w14:textId="77777777" w:rsidR="00040F46" w:rsidRPr="001D1145" w:rsidRDefault="00000000" w:rsidP="003B5D15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Retrieving and synthesizing relevant troubleshooting information.</w:t>
      </w:r>
    </w:p>
    <w:p w14:paraId="397E4ADC" w14:textId="77777777" w:rsidR="00040F46" w:rsidRPr="001D1145" w:rsidRDefault="00000000" w:rsidP="003B5D15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Identifying missing information needed to continue a case.</w:t>
      </w:r>
    </w:p>
    <w:p w14:paraId="3D0AB9C1" w14:textId="77777777" w:rsidR="00040F46" w:rsidRPr="001D1145" w:rsidRDefault="00000000" w:rsidP="003B5D15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lastRenderedPageBreak/>
        <w:t>Selecting among approved next actions within a bounded workflow.</w:t>
      </w:r>
    </w:p>
    <w:p w14:paraId="5F85072A" w14:textId="77777777" w:rsidR="00040F46" w:rsidRPr="001D1145" w:rsidRDefault="00000000" w:rsidP="003B5D15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Generating a clear case summary for escalation.</w:t>
      </w:r>
    </w:p>
    <w:p w14:paraId="0D70BF3C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AI will not be responsible for authoritative service-status data, authorization decisions or direct control of network infrastructure.</w:t>
      </w:r>
    </w:p>
    <w:p w14:paraId="396526A1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39705886"/>
      <w:r w:rsidRPr="001D1145">
        <w:rPr>
          <w:rFonts w:ascii="Times New Roman" w:hAnsi="Times New Roman" w:cs="Times New Roman"/>
          <w:sz w:val="24"/>
          <w:szCs w:val="24"/>
        </w:rPr>
        <w:t>1.8 Scope</w:t>
      </w:r>
      <w:bookmarkEnd w:id="8"/>
    </w:p>
    <w:p w14:paraId="7887D36A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initial scope covers no internet connection, slow internet, intermittent connectivity, router or modem-related problems, and known or simulated service outages. The system will use a controlled knowledge base and approved tools for checking simulated service/outage status and creating/routing simulated support tickets. Data will consist of public service-help content where appropriate and team-created or synthetic incidents, outage records and support-ticket data.</w:t>
      </w:r>
    </w:p>
    <w:p w14:paraId="0DC67D0D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39705887"/>
      <w:r w:rsidRPr="001D1145">
        <w:rPr>
          <w:rFonts w:ascii="Times New Roman" w:hAnsi="Times New Roman" w:cs="Times New Roman"/>
          <w:sz w:val="24"/>
          <w:szCs w:val="24"/>
        </w:rPr>
        <w:t>1.9 Out of Scope and Safety Boundaries</w:t>
      </w:r>
      <w:bookmarkEnd w:id="9"/>
    </w:p>
    <w:p w14:paraId="12B812CC" w14:textId="77777777" w:rsidR="00040F46" w:rsidRPr="001D1145" w:rsidRDefault="00000000" w:rsidP="003B5D15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Direct control of routers, network devices or infrastructure.</w:t>
      </w:r>
    </w:p>
    <w:p w14:paraId="3AB5E2FE" w14:textId="77777777" w:rsidR="00040F46" w:rsidRPr="001D1145" w:rsidRDefault="00000000" w:rsidP="003B5D15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Automatic service disconnection or reconnection.</w:t>
      </w:r>
    </w:p>
    <w:p w14:paraId="6ED1FDAB" w14:textId="77777777" w:rsidR="00040F46" w:rsidRPr="001D1145" w:rsidRDefault="00000000" w:rsidP="003B5D15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Network configuration changes.</w:t>
      </w:r>
    </w:p>
    <w:p w14:paraId="08FD6955" w14:textId="77777777" w:rsidR="00040F46" w:rsidRPr="001D1145" w:rsidRDefault="00000000" w:rsidP="003B5D15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Arbitrary system command execution.</w:t>
      </w:r>
    </w:p>
    <w:p w14:paraId="7CBE9E0B" w14:textId="77777777" w:rsidR="00040F46" w:rsidRPr="001D1145" w:rsidRDefault="00000000" w:rsidP="003B5D15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Unauthorized access to confidential customer information.</w:t>
      </w:r>
    </w:p>
    <w:p w14:paraId="37C206BB" w14:textId="77777777" w:rsidR="00040F46" w:rsidRPr="001D1145" w:rsidRDefault="00000000" w:rsidP="003B5D15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High-impact actions without human approval.</w:t>
      </w:r>
    </w:p>
    <w:p w14:paraId="2988FBCB" w14:textId="77777777" w:rsidR="00040F46" w:rsidRPr="001D1145" w:rsidRDefault="00000000" w:rsidP="003B5D15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Claims of outages without evidence from approved status data.</w:t>
      </w:r>
    </w:p>
    <w:p w14:paraId="073055A5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39705888"/>
      <w:r w:rsidRPr="001D1145">
        <w:rPr>
          <w:rFonts w:ascii="Times New Roman" w:hAnsi="Times New Roman" w:cs="Times New Roman"/>
          <w:sz w:val="24"/>
          <w:szCs w:val="24"/>
        </w:rPr>
        <w:t>1.10 Assumptions</w:t>
      </w:r>
      <w:bookmarkEnd w:id="10"/>
    </w:p>
    <w:p w14:paraId="64524593" w14:textId="77777777" w:rsidR="00040F46" w:rsidRPr="001D1145" w:rsidRDefault="00000000" w:rsidP="00C81FF6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 controlled troubleshooting knowledge base can be created and maintained.</w:t>
      </w:r>
    </w:p>
    <w:p w14:paraId="4343FFCE" w14:textId="77777777" w:rsidR="00040F46" w:rsidRPr="001D1145" w:rsidRDefault="00000000" w:rsidP="00C81FF6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Synthetic or simulated outage and service-status records will be available.</w:t>
      </w:r>
    </w:p>
    <w:p w14:paraId="22B94ECA" w14:textId="77777777" w:rsidR="00040F46" w:rsidRPr="001D1145" w:rsidRDefault="00000000" w:rsidP="00C81FF6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Users provide a basic description of their problem.</w:t>
      </w:r>
    </w:p>
    <w:p w14:paraId="3A1063C4" w14:textId="77777777" w:rsidR="00040F46" w:rsidRPr="001D1145" w:rsidRDefault="00000000" w:rsidP="00C81FF6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An approved foundation model is accessible.</w:t>
      </w:r>
    </w:p>
    <w:p w14:paraId="21D01B84" w14:textId="77777777" w:rsidR="00040F46" w:rsidRPr="001D1145" w:rsidRDefault="00000000" w:rsidP="00C81FF6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Simulated status and ticketing tools are available for testing.</w:t>
      </w:r>
    </w:p>
    <w:p w14:paraId="47BC4B1A" w14:textId="77777777" w:rsidR="00040F46" w:rsidRPr="001D1145" w:rsidRDefault="00000000" w:rsidP="00C81FF6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Human support staff remain responsible for escalated cases.</w:t>
      </w:r>
    </w:p>
    <w:p w14:paraId="1D9A0E79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39705889"/>
      <w:r w:rsidRPr="001D1145">
        <w:rPr>
          <w:rFonts w:ascii="Times New Roman" w:hAnsi="Times New Roman" w:cs="Times New Roman"/>
          <w:sz w:val="24"/>
          <w:szCs w:val="24"/>
        </w:rPr>
        <w:t>1.11 Constraints</w:t>
      </w:r>
      <w:bookmarkEnd w:id="11"/>
    </w:p>
    <w:p w14:paraId="3A29EC42" w14:textId="77777777" w:rsidR="00040F46" w:rsidRPr="001D1145" w:rsidRDefault="00000000" w:rsidP="00C81FF6">
      <w:pPr>
        <w:pStyle w:val="ListBulle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Eight-week academic timeline.</w:t>
      </w:r>
    </w:p>
    <w:p w14:paraId="75597192" w14:textId="77777777" w:rsidR="00040F46" w:rsidRPr="001D1145" w:rsidRDefault="00000000" w:rsidP="00C81FF6">
      <w:pPr>
        <w:pStyle w:val="ListBulle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Limited access to real ISP infrastructure and customer data.</w:t>
      </w:r>
    </w:p>
    <w:p w14:paraId="0366E6D4" w14:textId="77777777" w:rsidR="00040F46" w:rsidRPr="001D1145" w:rsidRDefault="00000000" w:rsidP="00C81FF6">
      <w:pPr>
        <w:pStyle w:val="ListBulle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Use of synthetic or public data instead of confidential information.</w:t>
      </w:r>
    </w:p>
    <w:p w14:paraId="1DB1FF00" w14:textId="77777777" w:rsidR="00040F46" w:rsidRPr="001D1145" w:rsidRDefault="00000000" w:rsidP="00C81FF6">
      <w:pPr>
        <w:pStyle w:val="ListBulle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Limited computing, API and model-access resources.</w:t>
      </w:r>
    </w:p>
    <w:p w14:paraId="50906E61" w14:textId="77777777" w:rsidR="00040F46" w:rsidRPr="001D1145" w:rsidRDefault="00000000" w:rsidP="00C81FF6">
      <w:pPr>
        <w:pStyle w:val="ListBulle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Need for bounded, explainable AI behavior.</w:t>
      </w:r>
    </w:p>
    <w:p w14:paraId="4FE74EBD" w14:textId="77777777" w:rsidR="00040F46" w:rsidRPr="001D1145" w:rsidRDefault="00000000" w:rsidP="00C81FF6">
      <w:pPr>
        <w:pStyle w:val="ListBullet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Need for controlled evaluation and safety mechanisms.</w:t>
      </w:r>
    </w:p>
    <w:p w14:paraId="77C477C8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39705890"/>
      <w:r w:rsidRPr="001D1145">
        <w:rPr>
          <w:rFonts w:ascii="Times New Roman" w:hAnsi="Times New Roman" w:cs="Times New Roman"/>
          <w:sz w:val="24"/>
          <w:szCs w:val="24"/>
        </w:rPr>
        <w:t>1.12 Success Criteria</w:t>
      </w:r>
      <w:bookmarkEnd w:id="12"/>
    </w:p>
    <w:p w14:paraId="47342CAA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1. Correctly interpret and classify common supported internet problems.</w:t>
      </w:r>
    </w:p>
    <w:p w14:paraId="37A25D16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2. Retrieve relevant information from the approved troubleshooting knowledge base.</w:t>
      </w:r>
    </w:p>
    <w:p w14:paraId="6AD9DAF9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3. Provide grounded responses and handle unsupported questions appropriately.</w:t>
      </w:r>
    </w:p>
    <w:p w14:paraId="42B27553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4. Use the simulated service-status tool correctly when required.</w:t>
      </w:r>
    </w:p>
    <w:p w14:paraId="534BB629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lastRenderedPageBreak/>
        <w:t>5. Request missing information when necessary.</w:t>
      </w:r>
    </w:p>
    <w:p w14:paraId="1A9827E7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6. Create and route a simulated ticket when escalation conditions are satisfied.</w:t>
      </w:r>
    </w:p>
    <w:p w14:paraId="5A3F76B3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7. Operate through a bounded multi-step workflow with approved tools and stop conditions.</w:t>
      </w:r>
    </w:p>
    <w:p w14:paraId="4FB98A31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8. Maintain explicit state for an active support case.</w:t>
      </w:r>
    </w:p>
    <w:p w14:paraId="1BF7597D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9. Implement one justified persistent-memory capability.</w:t>
      </w:r>
    </w:p>
    <w:p w14:paraId="7B30C229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10. Prevent unauthorized and prohibited actions.</w:t>
      </w:r>
    </w:p>
    <w:p w14:paraId="1895901D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11. Produce useful workflow traces or logs.</w:t>
      </w:r>
    </w:p>
    <w:p w14:paraId="3CC66DB2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12. Support evaluation using normal, edge, failure and adversarial scenarios.</w:t>
      </w:r>
    </w:p>
    <w:p w14:paraId="236B123E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39705891"/>
      <w:r w:rsidRPr="001D1145">
        <w:rPr>
          <w:rFonts w:ascii="Times New Roman" w:hAnsi="Times New Roman" w:cs="Times New Roman"/>
          <w:sz w:val="24"/>
          <w:szCs w:val="24"/>
        </w:rPr>
        <w:t>1.13 Minimum Proposal Statement</w:t>
      </w:r>
      <w:bookmarkEnd w:id="13"/>
    </w:p>
    <w:p w14:paraId="5DA7A06D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Our system helps internet service customers triage and report connectivity problems through a guided, AI-assisted workflow. AI is used for understanding and classifying user-reported issues, retrieving relevant troubleshooting information from an approved knowledge base, and selecting among approved next actions. Deterministic software remains responsible for data validation, service-status retrieval, authorization, ticket creation and workflow limits. The agent may use approved tools to search the troubleshooting knowledge base, check simulated service or outage status, and create or route a support ticket, but may not remotely control infrastructure or automatically disconnect, reconnect or modify any service. We will build and evaluate the system using public service-help content together with team-created or synthetic service incidents, outage records and support-ticket data.</w:t>
      </w:r>
    </w:p>
    <w:p w14:paraId="02C24F84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39705892"/>
      <w:r w:rsidRPr="001D1145">
        <w:rPr>
          <w:rFonts w:ascii="Times New Roman" w:hAnsi="Times New Roman" w:cs="Times New Roman"/>
          <w:sz w:val="24"/>
          <w:szCs w:val="24"/>
        </w:rPr>
        <w:t>1.14 Expected Outcome</w:t>
      </w:r>
      <w:bookmarkEnd w:id="14"/>
    </w:p>
    <w:p w14:paraId="73712D3A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By the end of the eight-week project, ServiceFlow is expected to demonstrate a small but credible AI-native and agentic application that progresses from a foundation-model capability to a grounded system using retrieval, approved tools and a bounded multi-step workflow. Deterministic software and human operators will retain control over service data, authorization and higher-impact actions.</w:t>
      </w:r>
    </w:p>
    <w:p w14:paraId="57E105B4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br w:type="page"/>
      </w:r>
    </w:p>
    <w:p w14:paraId="6EA4B011" w14:textId="77777777" w:rsidR="00040F46" w:rsidRPr="001D1145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5" w:name="_Toc239705893"/>
      <w:r w:rsidRPr="001D1145">
        <w:rPr>
          <w:rFonts w:ascii="Times New Roman" w:hAnsi="Times New Roman" w:cs="Times New Roman"/>
          <w:sz w:val="24"/>
          <w:szCs w:val="24"/>
        </w:rPr>
        <w:lastRenderedPageBreak/>
        <w:t>2. User Stories and Acceptance Criteria</w:t>
      </w:r>
      <w:bookmarkEnd w:id="15"/>
    </w:p>
    <w:p w14:paraId="3F0368AC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39705894"/>
      <w:r w:rsidRPr="001D1145">
        <w:rPr>
          <w:rFonts w:ascii="Times New Roman" w:hAnsi="Times New Roman" w:cs="Times New Roman"/>
          <w:sz w:val="24"/>
          <w:szCs w:val="24"/>
        </w:rPr>
        <w:t>User Story 1: Report an Internet Service Problem</w:t>
      </w:r>
      <w:bookmarkEnd w:id="16"/>
    </w:p>
    <w:p w14:paraId="00D368ED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to describe my internet problem in my own words, so that the system can begin assisting me.</w:t>
      </w:r>
    </w:p>
    <w:p w14:paraId="496D08CA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7" w:name="_Toc239705895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17"/>
    </w:p>
    <w:p w14:paraId="76F70C2A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allow a natural-language problem description.</w:t>
      </w:r>
    </w:p>
    <w:p w14:paraId="7E9AAA4E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validate that a description has been provided.</w:t>
      </w:r>
    </w:p>
    <w:p w14:paraId="0E8466B4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If the description is missing or insufficient, the system shall request additional information.</w:t>
      </w:r>
    </w:p>
    <w:p w14:paraId="0864BE51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description shall be associated with the active support case.</w:t>
      </w:r>
    </w:p>
    <w:p w14:paraId="1BE5E260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39705896"/>
      <w:r w:rsidRPr="001D1145">
        <w:rPr>
          <w:rFonts w:ascii="Times New Roman" w:hAnsi="Times New Roman" w:cs="Times New Roman"/>
          <w:sz w:val="24"/>
          <w:szCs w:val="24"/>
        </w:rPr>
        <w:t>User Story 2: Classify the Reported Problem</w:t>
      </w:r>
      <w:bookmarkEnd w:id="18"/>
    </w:p>
    <w:p w14:paraId="5D2A3226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the system to identify the type of problem I am experiencing, so that I can receive relevant assistance.</w:t>
      </w:r>
    </w:p>
    <w:p w14:paraId="36D2BB44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9" w:name="_Toc239705897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19"/>
    </w:p>
    <w:p w14:paraId="4D66E2EA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classify supported problems such as no connection, slow connection, intermittent connection, router/modem problem or possible outage.</w:t>
      </w:r>
    </w:p>
    <w:p w14:paraId="7F1C0239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If classification is uncertain, the system shall ask for clarification or provide a safe escalation path.</w:t>
      </w:r>
    </w:p>
    <w:p w14:paraId="708E2F07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not invent a service status or technical cause without supporting information.</w:t>
      </w:r>
    </w:p>
    <w:p w14:paraId="19AF1628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39705898"/>
      <w:r w:rsidRPr="001D1145">
        <w:rPr>
          <w:rFonts w:ascii="Times New Roman" w:hAnsi="Times New Roman" w:cs="Times New Roman"/>
          <w:sz w:val="24"/>
          <w:szCs w:val="24"/>
        </w:rPr>
        <w:t>User Story 3: Retrieve Relevant Troubleshooting Guidance</w:t>
      </w:r>
      <w:bookmarkEnd w:id="20"/>
    </w:p>
    <w:p w14:paraId="6CF1C4AF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relevant troubleshooting guidance, so that I can attempt safe and appropriate steps before escalation.</w:t>
      </w:r>
    </w:p>
    <w:p w14:paraId="12136AB5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1" w:name="_Toc239705899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21"/>
    </w:p>
    <w:p w14:paraId="0DF1626C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retrieve relevant information from the approved knowledge base.</w:t>
      </w:r>
    </w:p>
    <w:p w14:paraId="00597359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Responses shall be based on retrieved information when relevant evidence exists.</w:t>
      </w:r>
    </w:p>
    <w:p w14:paraId="02AAD3F5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handle missing knowledge without fabricating an answer.</w:t>
      </w:r>
    </w:p>
    <w:p w14:paraId="6E922170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not provide unsafe or unauthorized infrastructure-control instructions.</w:t>
      </w:r>
    </w:p>
    <w:p w14:paraId="7719C02E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39705900"/>
      <w:r w:rsidRPr="001D1145">
        <w:rPr>
          <w:rFonts w:ascii="Times New Roman" w:hAnsi="Times New Roman" w:cs="Times New Roman"/>
          <w:sz w:val="24"/>
          <w:szCs w:val="24"/>
        </w:rPr>
        <w:t>User Story 4: Check Service or Outage Status</w:t>
      </w:r>
      <w:bookmarkEnd w:id="22"/>
    </w:p>
    <w:p w14:paraId="31EEA477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the system to check whether there is a known service disruption, so that I can determine whether my problem may be related to a wider outage.</w:t>
      </w:r>
    </w:p>
    <w:p w14:paraId="2B283788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3" w:name="_Toc239705901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23"/>
    </w:p>
    <w:p w14:paraId="40E72F21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use an approved service-status tool when required.</w:t>
      </w:r>
    </w:p>
    <w:p w14:paraId="0007CCD9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distinguish tool results from AI-generated explanations.</w:t>
      </w:r>
    </w:p>
    <w:p w14:paraId="464A5BBA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not claim an outage exists without tool evidence.</w:t>
      </w:r>
    </w:p>
    <w:p w14:paraId="2DADBF92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If the tool is unavailable, the system shall handle the failure safely.</w:t>
      </w:r>
    </w:p>
    <w:p w14:paraId="7D9B12B6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39705902"/>
      <w:r w:rsidRPr="001D1145">
        <w:rPr>
          <w:rFonts w:ascii="Times New Roman" w:hAnsi="Times New Roman" w:cs="Times New Roman"/>
          <w:sz w:val="24"/>
          <w:szCs w:val="24"/>
        </w:rPr>
        <w:t>User Story 5: Ask for Missing Information</w:t>
      </w:r>
      <w:bookmarkEnd w:id="24"/>
    </w:p>
    <w:p w14:paraId="4129C5AE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the system to ask for relevant missing information, so that my problem can be accurately assessed.</w:t>
      </w:r>
    </w:p>
    <w:p w14:paraId="7A917DE6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5" w:name="_Toc239705903"/>
      <w:r w:rsidRPr="001D1145">
        <w:rPr>
          <w:rFonts w:ascii="Times New Roman" w:hAnsi="Times New Roman" w:cs="Times New Roman"/>
          <w:sz w:val="24"/>
          <w:szCs w:val="24"/>
        </w:rPr>
        <w:lastRenderedPageBreak/>
        <w:t>Acceptance Criteria</w:t>
      </w:r>
      <w:bookmarkEnd w:id="25"/>
    </w:p>
    <w:p w14:paraId="3A97CAA7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identify information required to continue triage.</w:t>
      </w:r>
    </w:p>
    <w:p w14:paraId="6C464A4C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It may request relevant details such as duration, connection type or basic equipment status.</w:t>
      </w:r>
    </w:p>
    <w:p w14:paraId="5F9D3972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It shall not repeatedly ask for information already recorded.</w:t>
      </w:r>
    </w:p>
    <w:p w14:paraId="2DB1C3B9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Collected information shall update workflow state.</w:t>
      </w:r>
    </w:p>
    <w:p w14:paraId="17AE6CF9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39705904"/>
      <w:r w:rsidRPr="001D1145">
        <w:rPr>
          <w:rFonts w:ascii="Times New Roman" w:hAnsi="Times New Roman" w:cs="Times New Roman"/>
          <w:sz w:val="24"/>
          <w:szCs w:val="24"/>
        </w:rPr>
        <w:t>User Story 6: Receive an Appropriate Next Action</w:t>
      </w:r>
      <w:bookmarkEnd w:id="26"/>
    </w:p>
    <w:p w14:paraId="19973AFD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the system to determine an appropriate next step, so that I know what should happen next.</w:t>
      </w:r>
    </w:p>
    <w:p w14:paraId="59BECE08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7" w:name="_Toc239705905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27"/>
    </w:p>
    <w:p w14:paraId="07F2E5BF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select only from approved actions.</w:t>
      </w:r>
    </w:p>
    <w:p w14:paraId="0C6485E4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Actions may include guidance, clarification, outage information or ticket escalation.</w:t>
      </w:r>
    </w:p>
    <w:p w14:paraId="07712378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workflow shall have defined limits and stop conditions.</w:t>
      </w:r>
    </w:p>
    <w:p w14:paraId="1A6A6972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stop or hand over when no further approved action is appropriate.</w:t>
      </w:r>
    </w:p>
    <w:p w14:paraId="7F5BEC63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_Toc239705906"/>
      <w:r w:rsidRPr="001D1145">
        <w:rPr>
          <w:rFonts w:ascii="Times New Roman" w:hAnsi="Times New Roman" w:cs="Times New Roman"/>
          <w:sz w:val="24"/>
          <w:szCs w:val="24"/>
        </w:rPr>
        <w:t>User Story 7: Create a Support Ticket</w:t>
      </w:r>
      <w:bookmarkEnd w:id="28"/>
    </w:p>
    <w:p w14:paraId="04889817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my unresolved problem recorded as a support ticket, so that a human support officer can follow up.</w:t>
      </w:r>
    </w:p>
    <w:p w14:paraId="073F633B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9" w:name="_Toc239705907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29"/>
    </w:p>
    <w:p w14:paraId="25CE7CBE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 simulated ticket shall be created only when escalation conditions are satisfied.</w:t>
      </w:r>
    </w:p>
    <w:p w14:paraId="7D94423D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ticket shall include the issue summary, category and relevant troubleshooting/status results.</w:t>
      </w:r>
    </w:p>
    <w:p w14:paraId="3BBE075C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Required information shall be validated.</w:t>
      </w:r>
    </w:p>
    <w:p w14:paraId="042D2F2A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ticket shall indicate that human follow-up is required.</w:t>
      </w:r>
    </w:p>
    <w:p w14:paraId="54771075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No infrastructure changes shall occur after ticket creation.</w:t>
      </w:r>
    </w:p>
    <w:p w14:paraId="76BF4D2A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0" w:name="_Toc239705908"/>
      <w:r w:rsidRPr="001D1145">
        <w:rPr>
          <w:rFonts w:ascii="Times New Roman" w:hAnsi="Times New Roman" w:cs="Times New Roman"/>
          <w:sz w:val="24"/>
          <w:szCs w:val="24"/>
        </w:rPr>
        <w:t>User Story 8: Track the Active Support Case</w:t>
      </w:r>
      <w:bookmarkEnd w:id="30"/>
    </w:p>
    <w:p w14:paraId="24003D58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an internet service customer, I want the system to maintain progress of my current support case, so that I do not repeatedly provide the same information.</w:t>
      </w:r>
    </w:p>
    <w:p w14:paraId="383E20D3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1" w:name="_Toc239705909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31"/>
    </w:p>
    <w:p w14:paraId="427E1FE9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maintain explicit case state.</w:t>
      </w:r>
    </w:p>
    <w:p w14:paraId="7B9AFEA4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State may include the issue, category, collected information, guidance, status result, workflow stage and ticket status.</w:t>
      </w:r>
    </w:p>
    <w:p w14:paraId="0427C0FC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Stored state shall support continuation of the current case.</w:t>
      </w:r>
    </w:p>
    <w:p w14:paraId="04232A24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distinguish session state from persistent memory.</w:t>
      </w:r>
    </w:p>
    <w:p w14:paraId="54144918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2" w:name="_Toc239705910"/>
      <w:r w:rsidRPr="001D1145">
        <w:rPr>
          <w:rFonts w:ascii="Times New Roman" w:hAnsi="Times New Roman" w:cs="Times New Roman"/>
          <w:sz w:val="24"/>
          <w:szCs w:val="24"/>
        </w:rPr>
        <w:t>User Story 9: Remember Justified Case Information</w:t>
      </w:r>
      <w:bookmarkEnd w:id="32"/>
    </w:p>
    <w:p w14:paraId="29450964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 returning internet service customer, I want relevant approved information from a previous support case retained, so that ongoing problems can be handled more efficiently.</w:t>
      </w:r>
    </w:p>
    <w:p w14:paraId="58861BD7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3" w:name="_Toc239705911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33"/>
    </w:p>
    <w:p w14:paraId="2BE6F121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Only justified information shall be retained.</w:t>
      </w:r>
    </w:p>
    <w:p w14:paraId="55BD59A7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purpose of retained information shall be documented.</w:t>
      </w:r>
    </w:p>
    <w:p w14:paraId="5C252D43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lastRenderedPageBreak/>
        <w:t>Access shall follow authorization rules.</w:t>
      </w:r>
    </w:p>
    <w:p w14:paraId="19465C20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Retention and deletion rules shall be supported.</w:t>
      </w:r>
    </w:p>
    <w:p w14:paraId="3B4909F9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Memory shall not independently make critical decisions.</w:t>
      </w:r>
    </w:p>
    <w:p w14:paraId="7C1060D5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4" w:name="_Toc239705912"/>
      <w:r w:rsidRPr="001D1145">
        <w:rPr>
          <w:rFonts w:ascii="Times New Roman" w:hAnsi="Times New Roman" w:cs="Times New Roman"/>
          <w:sz w:val="24"/>
          <w:szCs w:val="24"/>
        </w:rPr>
        <w:t>User Story 10: Maintain Safe and Controlled Operation</w:t>
      </w:r>
      <w:bookmarkEnd w:id="34"/>
    </w:p>
    <w:p w14:paraId="1B5FC13E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 a system owner or support officer, I want the AI agent to operate within clearly defined boundaries, so that it cannot perform unauthorized or high-impact actions.</w:t>
      </w:r>
    </w:p>
    <w:p w14:paraId="438536B9" w14:textId="77777777" w:rsidR="00040F46" w:rsidRPr="001D114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5" w:name="_Toc239705913"/>
      <w:r w:rsidRPr="001D1145">
        <w:rPr>
          <w:rFonts w:ascii="Times New Roman" w:hAnsi="Times New Roman" w:cs="Times New Roman"/>
          <w:sz w:val="24"/>
          <w:szCs w:val="24"/>
        </w:rPr>
        <w:t>Acceptance Criteria</w:t>
      </w:r>
      <w:bookmarkEnd w:id="35"/>
    </w:p>
    <w:p w14:paraId="689130D2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agent shall use only explicitly approved tools.</w:t>
      </w:r>
    </w:p>
    <w:p w14:paraId="250ACB6C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Maximum workflow iterations shall be enforced.</w:t>
      </w:r>
    </w:p>
    <w:p w14:paraId="2A2AADA0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Tool inputs and outputs shall be validated.</w:t>
      </w:r>
    </w:p>
    <w:p w14:paraId="4253A03A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Unauthorized requests shall be rejected safely.</w:t>
      </w:r>
    </w:p>
    <w:p w14:paraId="1D36A764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system shall not execute arbitrary commands or control network infrastructure.</w:t>
      </w:r>
    </w:p>
    <w:p w14:paraId="54C06465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Higher-impact actions shall require human approval.</w:t>
      </w:r>
    </w:p>
    <w:p w14:paraId="73D851F4" w14:textId="77777777" w:rsidR="00040F46" w:rsidRPr="001D114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Useful workflow logs or traces shall be generated.</w:t>
      </w:r>
    </w:p>
    <w:p w14:paraId="4CCCE09F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br w:type="page"/>
      </w:r>
    </w:p>
    <w:p w14:paraId="6AD20BA6" w14:textId="77777777" w:rsidR="00040F46" w:rsidRPr="001D1145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6" w:name="_Toc239705914"/>
      <w:r w:rsidRPr="001D1145">
        <w:rPr>
          <w:rFonts w:ascii="Times New Roman" w:hAnsi="Times New Roman" w:cs="Times New Roman"/>
          <w:sz w:val="24"/>
          <w:szCs w:val="24"/>
        </w:rPr>
        <w:lastRenderedPageBreak/>
        <w:t>3. AI Boundary Matrix</w:t>
      </w:r>
      <w:bookmarkEnd w:id="36"/>
    </w:p>
    <w:p w14:paraId="5006A340" w14:textId="672A8876" w:rsidR="008C4710" w:rsidRDefault="008C4710" w:rsidP="008C471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A table showing </w:t>
      </w:r>
      <w:r w:rsidR="006E2B08">
        <w:t>the AI Matrix</w:t>
      </w:r>
    </w:p>
    <w:tbl>
      <w:tblPr>
        <w:tblStyle w:val="TableGrid"/>
        <w:tblW w:w="10134" w:type="dxa"/>
        <w:tblLook w:val="04A0" w:firstRow="1" w:lastRow="0" w:firstColumn="1" w:lastColumn="0" w:noHBand="0" w:noVBand="1"/>
      </w:tblPr>
      <w:tblGrid>
        <w:gridCol w:w="2296"/>
        <w:gridCol w:w="1670"/>
        <w:gridCol w:w="1910"/>
        <w:gridCol w:w="1916"/>
        <w:gridCol w:w="2856"/>
      </w:tblGrid>
      <w:tr w:rsidR="00040F46" w:rsidRPr="00AC6949" w14:paraId="0E49F846" w14:textId="77777777" w:rsidTr="00BC1B4A">
        <w:trPr>
          <w:trHeight w:val="538"/>
        </w:trPr>
        <w:tc>
          <w:tcPr>
            <w:tcW w:w="2184" w:type="dxa"/>
          </w:tcPr>
          <w:p w14:paraId="1715E1FC" w14:textId="77777777" w:rsidR="00040F46" w:rsidRPr="00AC6949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593" w:type="dxa"/>
          </w:tcPr>
          <w:p w14:paraId="3D8B2BA2" w14:textId="77777777" w:rsidR="00040F46" w:rsidRPr="00AC6949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Responsibility</w:t>
            </w:r>
          </w:p>
        </w:tc>
        <w:tc>
          <w:tcPr>
            <w:tcW w:w="1819" w:type="dxa"/>
          </w:tcPr>
          <w:p w14:paraId="1F15AA57" w14:textId="77777777" w:rsidR="00040F46" w:rsidRPr="00AC6949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Deterministic Software</w:t>
            </w:r>
          </w:p>
        </w:tc>
        <w:tc>
          <w:tcPr>
            <w:tcW w:w="1825" w:type="dxa"/>
          </w:tcPr>
          <w:p w14:paraId="1D347FD5" w14:textId="77777777" w:rsidR="00040F46" w:rsidRPr="00AC6949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Human Responsibility</w:t>
            </w:r>
          </w:p>
        </w:tc>
        <w:tc>
          <w:tcPr>
            <w:tcW w:w="2713" w:type="dxa"/>
          </w:tcPr>
          <w:p w14:paraId="0218D903" w14:textId="77777777" w:rsidR="00040F46" w:rsidRPr="00AC6949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9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/ Restriction</w:t>
            </w:r>
          </w:p>
        </w:tc>
      </w:tr>
      <w:tr w:rsidR="00040F46" w:rsidRPr="001D1145" w14:paraId="3718B482" w14:textId="77777777" w:rsidTr="00BC1B4A">
        <w:trPr>
          <w:trHeight w:val="1087"/>
        </w:trPr>
        <w:tc>
          <w:tcPr>
            <w:tcW w:w="2184" w:type="dxa"/>
          </w:tcPr>
          <w:p w14:paraId="46C6410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Receive customer problem</w:t>
            </w:r>
          </w:p>
        </w:tc>
        <w:tc>
          <w:tcPr>
            <w:tcW w:w="1593" w:type="dxa"/>
          </w:tcPr>
          <w:p w14:paraId="3EBA028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Interpret natural-language description.</w:t>
            </w:r>
          </w:p>
        </w:tc>
        <w:tc>
          <w:tcPr>
            <w:tcW w:w="1819" w:type="dxa"/>
          </w:tcPr>
          <w:p w14:paraId="01001CD0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Validate required input and create active case.</w:t>
            </w:r>
          </w:p>
        </w:tc>
        <w:tc>
          <w:tcPr>
            <w:tcW w:w="1825" w:type="dxa"/>
          </w:tcPr>
          <w:p w14:paraId="7C5DFF45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None during normal intake.</w:t>
            </w:r>
          </w:p>
        </w:tc>
        <w:tc>
          <w:tcPr>
            <w:tcW w:w="2713" w:type="dxa"/>
          </w:tcPr>
          <w:p w14:paraId="3D17049C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AI does not alter the original report.</w:t>
            </w:r>
          </w:p>
        </w:tc>
      </w:tr>
      <w:tr w:rsidR="00040F46" w:rsidRPr="001D1145" w14:paraId="1F918F8C" w14:textId="77777777" w:rsidTr="00BC1B4A">
        <w:trPr>
          <w:trHeight w:val="1351"/>
        </w:trPr>
        <w:tc>
          <w:tcPr>
            <w:tcW w:w="2184" w:type="dxa"/>
          </w:tcPr>
          <w:p w14:paraId="49D19EE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Classify internet problem</w:t>
            </w:r>
          </w:p>
        </w:tc>
        <w:tc>
          <w:tcPr>
            <w:tcW w:w="1593" w:type="dxa"/>
          </w:tcPr>
          <w:p w14:paraId="09CA5FFC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Identify likely supported issue category.</w:t>
            </w:r>
          </w:p>
        </w:tc>
        <w:tc>
          <w:tcPr>
            <w:tcW w:w="1819" w:type="dxa"/>
          </w:tcPr>
          <w:p w14:paraId="33D10C62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Validate classification against supported categories.</w:t>
            </w:r>
          </w:p>
        </w:tc>
        <w:tc>
          <w:tcPr>
            <w:tcW w:w="1825" w:type="dxa"/>
          </w:tcPr>
          <w:p w14:paraId="75D4CA2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Review unusual cases.</w:t>
            </w:r>
          </w:p>
        </w:tc>
        <w:tc>
          <w:tcPr>
            <w:tcW w:w="2713" w:type="dxa"/>
          </w:tcPr>
          <w:p w14:paraId="7F5CA0C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Uncertain cases require clarification or safe escalation.</w:t>
            </w:r>
          </w:p>
        </w:tc>
      </w:tr>
      <w:tr w:rsidR="00040F46" w:rsidRPr="001D1145" w14:paraId="38486D5F" w14:textId="77777777" w:rsidTr="00BC1B4A">
        <w:trPr>
          <w:trHeight w:val="1351"/>
        </w:trPr>
        <w:tc>
          <w:tcPr>
            <w:tcW w:w="2184" w:type="dxa"/>
          </w:tcPr>
          <w:p w14:paraId="2E3CB4D1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Ask for missing information</w:t>
            </w:r>
          </w:p>
        </w:tc>
        <w:tc>
          <w:tcPr>
            <w:tcW w:w="1593" w:type="dxa"/>
          </w:tcPr>
          <w:p w14:paraId="69F1904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Identify missing details and generate questions.</w:t>
            </w:r>
          </w:p>
        </w:tc>
        <w:tc>
          <w:tcPr>
            <w:tcW w:w="1819" w:type="dxa"/>
          </w:tcPr>
          <w:p w14:paraId="733942F8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Track collected information and prevent repetition.</w:t>
            </w:r>
          </w:p>
        </w:tc>
        <w:tc>
          <w:tcPr>
            <w:tcW w:w="1825" w:type="dxa"/>
          </w:tcPr>
          <w:p w14:paraId="76CB06FF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Assist when needed.</w:t>
            </w:r>
          </w:p>
        </w:tc>
        <w:tc>
          <w:tcPr>
            <w:tcW w:w="2713" w:type="dxa"/>
          </w:tcPr>
          <w:p w14:paraId="65D85BD8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Only case-relevant information may be requested.</w:t>
            </w:r>
          </w:p>
        </w:tc>
      </w:tr>
      <w:tr w:rsidR="00040F46" w:rsidRPr="001D1145" w14:paraId="220D5D4C" w14:textId="77777777" w:rsidTr="00BC1B4A">
        <w:trPr>
          <w:trHeight w:val="1351"/>
        </w:trPr>
        <w:tc>
          <w:tcPr>
            <w:tcW w:w="2184" w:type="dxa"/>
          </w:tcPr>
          <w:p w14:paraId="4D98B1AC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Retrieve troubleshooting guidance</w:t>
            </w:r>
          </w:p>
        </w:tc>
        <w:tc>
          <w:tcPr>
            <w:tcW w:w="1593" w:type="dxa"/>
          </w:tcPr>
          <w:p w14:paraId="75E4FD5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Select relevant queries and synthesize evidence.</w:t>
            </w:r>
          </w:p>
        </w:tc>
        <w:tc>
          <w:tcPr>
            <w:tcW w:w="1819" w:type="dxa"/>
          </w:tcPr>
          <w:p w14:paraId="6CD87F25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Retrieve approved sources and enforce access boundaries.</w:t>
            </w:r>
          </w:p>
        </w:tc>
        <w:tc>
          <w:tcPr>
            <w:tcW w:w="1825" w:type="dxa"/>
          </w:tcPr>
          <w:p w14:paraId="4892AEA5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Maintain and approve knowledge content.</w:t>
            </w:r>
          </w:p>
        </w:tc>
        <w:tc>
          <w:tcPr>
            <w:tcW w:w="2713" w:type="dxa"/>
          </w:tcPr>
          <w:p w14:paraId="3E42C1B0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 fabrication when supporting information is unavailable.</w:t>
            </w:r>
          </w:p>
        </w:tc>
      </w:tr>
      <w:tr w:rsidR="00040F46" w:rsidRPr="001D1145" w14:paraId="53127F31" w14:textId="77777777" w:rsidTr="00BC1B4A">
        <w:trPr>
          <w:trHeight w:val="1077"/>
        </w:trPr>
        <w:tc>
          <w:tcPr>
            <w:tcW w:w="2184" w:type="dxa"/>
          </w:tcPr>
          <w:p w14:paraId="75C0F6B6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Provide troubleshooting steps</w:t>
            </w:r>
          </w:p>
        </w:tc>
        <w:tc>
          <w:tcPr>
            <w:tcW w:w="1593" w:type="dxa"/>
          </w:tcPr>
          <w:p w14:paraId="06C5969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Generate clear, grounded guidance.</w:t>
            </w:r>
          </w:p>
        </w:tc>
        <w:tc>
          <w:tcPr>
            <w:tcW w:w="1819" w:type="dxa"/>
          </w:tcPr>
          <w:p w14:paraId="652FA720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Apply safety and formatting checks.</w:t>
            </w:r>
          </w:p>
        </w:tc>
        <w:tc>
          <w:tcPr>
            <w:tcW w:w="1825" w:type="dxa"/>
          </w:tcPr>
          <w:p w14:paraId="702B6943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Handle expert cases.</w:t>
            </w:r>
          </w:p>
        </w:tc>
        <w:tc>
          <w:tcPr>
            <w:tcW w:w="2713" w:type="dxa"/>
          </w:tcPr>
          <w:p w14:paraId="4C722C18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 unsafe or unauthorized infrastructure actions.</w:t>
            </w:r>
          </w:p>
        </w:tc>
      </w:tr>
      <w:tr w:rsidR="00040F46" w:rsidRPr="001D1145" w14:paraId="62BDA680" w14:textId="77777777" w:rsidTr="00BC1B4A">
        <w:trPr>
          <w:trHeight w:val="812"/>
        </w:trPr>
        <w:tc>
          <w:tcPr>
            <w:tcW w:w="2184" w:type="dxa"/>
          </w:tcPr>
          <w:p w14:paraId="07A658E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Check service/outage status</w:t>
            </w:r>
          </w:p>
        </w:tc>
        <w:tc>
          <w:tcPr>
            <w:tcW w:w="1593" w:type="dxa"/>
          </w:tcPr>
          <w:p w14:paraId="13ADC1E2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Decide when a check is relevant.</w:t>
            </w:r>
          </w:p>
        </w:tc>
        <w:tc>
          <w:tcPr>
            <w:tcW w:w="1819" w:type="dxa"/>
          </w:tcPr>
          <w:p w14:paraId="0BF3A96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Call approved status tool and return results.</w:t>
            </w:r>
          </w:p>
        </w:tc>
        <w:tc>
          <w:tcPr>
            <w:tcW w:w="1825" w:type="dxa"/>
          </w:tcPr>
          <w:p w14:paraId="1DB6DE5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Maintain/review status information.</w:t>
            </w:r>
          </w:p>
        </w:tc>
        <w:tc>
          <w:tcPr>
            <w:tcW w:w="2713" w:type="dxa"/>
          </w:tcPr>
          <w:p w14:paraId="0B7D58A0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AI cannot invent or modify status information.</w:t>
            </w:r>
          </w:p>
        </w:tc>
      </w:tr>
      <w:tr w:rsidR="00040F46" w:rsidRPr="001D1145" w14:paraId="6CE05623" w14:textId="77777777" w:rsidTr="00BC1B4A">
        <w:trPr>
          <w:trHeight w:val="1077"/>
        </w:trPr>
        <w:tc>
          <w:tcPr>
            <w:tcW w:w="2184" w:type="dxa"/>
          </w:tcPr>
          <w:p w14:paraId="20A95511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Select next action</w:t>
            </w:r>
          </w:p>
        </w:tc>
        <w:tc>
          <w:tcPr>
            <w:tcW w:w="1593" w:type="dxa"/>
          </w:tcPr>
          <w:p w14:paraId="1B313B7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Choose among approved actions.</w:t>
            </w:r>
          </w:p>
        </w:tc>
        <w:tc>
          <w:tcPr>
            <w:tcW w:w="1819" w:type="dxa"/>
          </w:tcPr>
          <w:p w14:paraId="4AC38A0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Enforce action list, permissions, state and iteration limits.</w:t>
            </w:r>
          </w:p>
        </w:tc>
        <w:tc>
          <w:tcPr>
            <w:tcW w:w="1825" w:type="dxa"/>
          </w:tcPr>
          <w:p w14:paraId="4A938FD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Take over when hand-off is reached.</w:t>
            </w:r>
          </w:p>
        </w:tc>
        <w:tc>
          <w:tcPr>
            <w:tcW w:w="2713" w:type="dxa"/>
          </w:tcPr>
          <w:p w14:paraId="1A027F74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AI cannot invent new actions or tools.</w:t>
            </w:r>
          </w:p>
        </w:tc>
      </w:tr>
      <w:tr w:rsidR="00040F46" w:rsidRPr="001D1145" w14:paraId="3F0AFCBC" w14:textId="77777777" w:rsidTr="00BC1B4A">
        <w:trPr>
          <w:trHeight w:val="1087"/>
        </w:trPr>
        <w:tc>
          <w:tcPr>
            <w:tcW w:w="2184" w:type="dxa"/>
          </w:tcPr>
          <w:p w14:paraId="7555641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Create ticket content</w:t>
            </w:r>
          </w:p>
        </w:tc>
        <w:tc>
          <w:tcPr>
            <w:tcW w:w="1593" w:type="dxa"/>
          </w:tcPr>
          <w:p w14:paraId="67EE9FD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Summarize issue and evidence.</w:t>
            </w:r>
          </w:p>
        </w:tc>
        <w:tc>
          <w:tcPr>
            <w:tcW w:w="1819" w:type="dxa"/>
          </w:tcPr>
          <w:p w14:paraId="487736A7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Validate fields and create simulated record.</w:t>
            </w:r>
          </w:p>
        </w:tc>
        <w:tc>
          <w:tcPr>
            <w:tcW w:w="1825" w:type="dxa"/>
          </w:tcPr>
          <w:p w14:paraId="207870F2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Review and resolve case.</w:t>
            </w:r>
          </w:p>
        </w:tc>
        <w:tc>
          <w:tcPr>
            <w:tcW w:w="2713" w:type="dxa"/>
          </w:tcPr>
          <w:p w14:paraId="4791CA4E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Ticketing remains within approved simulation.</w:t>
            </w:r>
          </w:p>
        </w:tc>
      </w:tr>
      <w:tr w:rsidR="00040F46" w:rsidRPr="001D1145" w14:paraId="04138AC7" w14:textId="77777777" w:rsidTr="00BC1B4A">
        <w:trPr>
          <w:trHeight w:val="803"/>
        </w:trPr>
        <w:tc>
          <w:tcPr>
            <w:tcW w:w="2184" w:type="dxa"/>
          </w:tcPr>
          <w:p w14:paraId="238E8F71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Route ticket</w:t>
            </w:r>
          </w:p>
        </w:tc>
        <w:tc>
          <w:tcPr>
            <w:tcW w:w="1593" w:type="dxa"/>
          </w:tcPr>
          <w:p w14:paraId="2F219F0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Recommend routing category.</w:t>
            </w:r>
          </w:p>
        </w:tc>
        <w:tc>
          <w:tcPr>
            <w:tcW w:w="1819" w:type="dxa"/>
          </w:tcPr>
          <w:p w14:paraId="37DF3D4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Apply routing rules.</w:t>
            </w:r>
          </w:p>
        </w:tc>
        <w:tc>
          <w:tcPr>
            <w:tcW w:w="1825" w:type="dxa"/>
          </w:tcPr>
          <w:p w14:paraId="0A3F26F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Review or override if needed.</w:t>
            </w:r>
          </w:p>
        </w:tc>
        <w:tc>
          <w:tcPr>
            <w:tcW w:w="2713" w:type="dxa"/>
          </w:tcPr>
          <w:p w14:paraId="33C768F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 independent high-impact decision-making.</w:t>
            </w:r>
          </w:p>
        </w:tc>
      </w:tr>
      <w:tr w:rsidR="00040F46" w:rsidRPr="001D1145" w14:paraId="4DF9EBFD" w14:textId="77777777" w:rsidTr="00BC1B4A">
        <w:trPr>
          <w:trHeight w:val="1087"/>
        </w:trPr>
        <w:tc>
          <w:tcPr>
            <w:tcW w:w="2184" w:type="dxa"/>
          </w:tcPr>
          <w:p w14:paraId="7CBFB81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Maintain active case state</w:t>
            </w:r>
          </w:p>
        </w:tc>
        <w:tc>
          <w:tcPr>
            <w:tcW w:w="1593" w:type="dxa"/>
          </w:tcPr>
          <w:p w14:paraId="6206A60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Use available state for continuity.</w:t>
            </w:r>
          </w:p>
        </w:tc>
        <w:tc>
          <w:tcPr>
            <w:tcW w:w="1819" w:type="dxa"/>
          </w:tcPr>
          <w:p w14:paraId="341CE3B7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Store and manage session/workflow state.</w:t>
            </w:r>
          </w:p>
        </w:tc>
        <w:tc>
          <w:tcPr>
            <w:tcW w:w="1825" w:type="dxa"/>
          </w:tcPr>
          <w:p w14:paraId="5358B6A6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Access according to authorization.</w:t>
            </w:r>
          </w:p>
        </w:tc>
        <w:tc>
          <w:tcPr>
            <w:tcW w:w="2713" w:type="dxa"/>
          </w:tcPr>
          <w:p w14:paraId="0D63EFF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State follows data-handling rules.</w:t>
            </w:r>
          </w:p>
        </w:tc>
      </w:tr>
      <w:tr w:rsidR="00040F46" w:rsidRPr="001D1145" w14:paraId="7FCD20FC" w14:textId="77777777" w:rsidTr="00BC1B4A">
        <w:trPr>
          <w:trHeight w:val="1077"/>
        </w:trPr>
        <w:tc>
          <w:tcPr>
            <w:tcW w:w="2184" w:type="dxa"/>
          </w:tcPr>
          <w:p w14:paraId="07DF1C2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Persistent memory</w:t>
            </w:r>
          </w:p>
        </w:tc>
        <w:tc>
          <w:tcPr>
            <w:tcW w:w="1593" w:type="dxa"/>
          </w:tcPr>
          <w:p w14:paraId="1547FCCE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Use approved retained information.</w:t>
            </w:r>
          </w:p>
        </w:tc>
        <w:tc>
          <w:tcPr>
            <w:tcW w:w="1819" w:type="dxa"/>
          </w:tcPr>
          <w:p w14:paraId="05BA2F40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Enforce storage, retention, access and deletion.</w:t>
            </w:r>
          </w:p>
        </w:tc>
        <w:tc>
          <w:tcPr>
            <w:tcW w:w="1825" w:type="dxa"/>
          </w:tcPr>
          <w:p w14:paraId="52B35782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Define/review memory policy.</w:t>
            </w:r>
          </w:p>
        </w:tc>
        <w:tc>
          <w:tcPr>
            <w:tcW w:w="2713" w:type="dxa"/>
          </w:tcPr>
          <w:p w14:paraId="4530E4F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Memory cannot silently make critical decisions.</w:t>
            </w:r>
          </w:p>
        </w:tc>
      </w:tr>
      <w:tr w:rsidR="00040F46" w:rsidRPr="001D1145" w14:paraId="07664CD5" w14:textId="77777777" w:rsidTr="00BC1B4A">
        <w:trPr>
          <w:trHeight w:val="274"/>
        </w:trPr>
        <w:tc>
          <w:tcPr>
            <w:tcW w:w="2184" w:type="dxa"/>
          </w:tcPr>
          <w:p w14:paraId="7B775F66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Tool selection and use</w:t>
            </w:r>
          </w:p>
        </w:tc>
        <w:tc>
          <w:tcPr>
            <w:tcW w:w="1593" w:type="dxa"/>
          </w:tcPr>
          <w:p w14:paraId="2D93D600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Choose an appropriate approved tool.</w:t>
            </w:r>
          </w:p>
        </w:tc>
        <w:tc>
          <w:tcPr>
            <w:tcW w:w="1819" w:type="dxa"/>
          </w:tcPr>
          <w:p w14:paraId="1B8580E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Validate inputs and enforce allow-list.</w:t>
            </w:r>
          </w:p>
        </w:tc>
        <w:tc>
          <w:tcPr>
            <w:tcW w:w="1825" w:type="dxa"/>
          </w:tcPr>
          <w:p w14:paraId="6BAF4C5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Approve future tool expansion.</w:t>
            </w:r>
          </w:p>
        </w:tc>
        <w:tc>
          <w:tcPr>
            <w:tcW w:w="2713" w:type="dxa"/>
          </w:tcPr>
          <w:p w14:paraId="3F10ED24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 arbitrary APIs, commands or unapproved tools.</w:t>
            </w:r>
          </w:p>
        </w:tc>
      </w:tr>
      <w:tr w:rsidR="00040F46" w:rsidRPr="001D1145" w14:paraId="58A4DE8A" w14:textId="77777777" w:rsidTr="00BC1B4A">
        <w:trPr>
          <w:trHeight w:val="141"/>
        </w:trPr>
        <w:tc>
          <w:tcPr>
            <w:tcW w:w="2184" w:type="dxa"/>
          </w:tcPr>
          <w:p w14:paraId="7A9E372E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Infrastructure control</w:t>
            </w:r>
          </w:p>
        </w:tc>
        <w:tc>
          <w:tcPr>
            <w:tcW w:w="1593" w:type="dxa"/>
          </w:tcPr>
          <w:p w14:paraId="22B7DB92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None.</w:t>
            </w:r>
          </w:p>
        </w:tc>
        <w:tc>
          <w:tcPr>
            <w:tcW w:w="1819" w:type="dxa"/>
          </w:tcPr>
          <w:p w14:paraId="026F2D42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None in project scope.</w:t>
            </w:r>
          </w:p>
        </w:tc>
        <w:tc>
          <w:tcPr>
            <w:tcW w:w="1825" w:type="dxa"/>
          </w:tcPr>
          <w:p w14:paraId="7E27FFCF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Authorized personnel only.</w:t>
            </w:r>
          </w:p>
        </w:tc>
        <w:tc>
          <w:tcPr>
            <w:tcW w:w="2713" w:type="dxa"/>
          </w:tcPr>
          <w:p w14:paraId="5F8DA94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AI must never control network infrastructure.</w:t>
            </w:r>
          </w:p>
        </w:tc>
      </w:tr>
      <w:tr w:rsidR="00040F46" w:rsidRPr="001D1145" w14:paraId="38A5515A" w14:textId="77777777" w:rsidTr="00BC1B4A">
        <w:trPr>
          <w:trHeight w:val="141"/>
        </w:trPr>
        <w:tc>
          <w:tcPr>
            <w:tcW w:w="2184" w:type="dxa"/>
          </w:tcPr>
          <w:p w14:paraId="47FA3FB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Disconnect/reconnect services</w:t>
            </w:r>
          </w:p>
        </w:tc>
        <w:tc>
          <w:tcPr>
            <w:tcW w:w="1593" w:type="dxa"/>
          </w:tcPr>
          <w:p w14:paraId="666BBC7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None.</w:t>
            </w:r>
          </w:p>
        </w:tc>
        <w:tc>
          <w:tcPr>
            <w:tcW w:w="1819" w:type="dxa"/>
          </w:tcPr>
          <w:p w14:paraId="4E2A8277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None in project scope.</w:t>
            </w:r>
          </w:p>
        </w:tc>
        <w:tc>
          <w:tcPr>
            <w:tcW w:w="1825" w:type="dxa"/>
          </w:tcPr>
          <w:p w14:paraId="4FDBE985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Authorized personnel only.</w:t>
            </w:r>
          </w:p>
        </w:tc>
        <w:tc>
          <w:tcPr>
            <w:tcW w:w="2713" w:type="dxa"/>
          </w:tcPr>
          <w:p w14:paraId="429A686F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Automatic disconnection/reconnection is prohibited.</w:t>
            </w:r>
          </w:p>
        </w:tc>
      </w:tr>
      <w:tr w:rsidR="00040F46" w:rsidRPr="001D1145" w14:paraId="7B71CB79" w14:textId="77777777" w:rsidTr="00BC1B4A">
        <w:trPr>
          <w:trHeight w:val="141"/>
        </w:trPr>
        <w:tc>
          <w:tcPr>
            <w:tcW w:w="2184" w:type="dxa"/>
          </w:tcPr>
          <w:p w14:paraId="392EBA2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High-impact cases</w:t>
            </w:r>
          </w:p>
        </w:tc>
        <w:tc>
          <w:tcPr>
            <w:tcW w:w="1593" w:type="dxa"/>
          </w:tcPr>
          <w:p w14:paraId="50A8E09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Summarize evidence where appropriate.</w:t>
            </w:r>
          </w:p>
        </w:tc>
        <w:tc>
          <w:tcPr>
            <w:tcW w:w="1819" w:type="dxa"/>
          </w:tcPr>
          <w:p w14:paraId="79BD841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Enforce hand-off and approval.</w:t>
            </w:r>
          </w:p>
        </w:tc>
        <w:tc>
          <w:tcPr>
            <w:tcW w:w="1825" w:type="dxa"/>
          </w:tcPr>
          <w:p w14:paraId="7681EBE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Make final decisions/actions.</w:t>
            </w:r>
          </w:p>
        </w:tc>
        <w:tc>
          <w:tcPr>
            <w:tcW w:w="2713" w:type="dxa"/>
          </w:tcPr>
          <w:p w14:paraId="7144E77E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AI cannot independently perform high-impact actions.</w:t>
            </w:r>
          </w:p>
        </w:tc>
      </w:tr>
      <w:tr w:rsidR="00040F46" w:rsidRPr="001D1145" w14:paraId="7454F77F" w14:textId="77777777" w:rsidTr="00BC1B4A">
        <w:trPr>
          <w:trHeight w:val="1351"/>
        </w:trPr>
        <w:tc>
          <w:tcPr>
            <w:tcW w:w="2184" w:type="dxa"/>
          </w:tcPr>
          <w:p w14:paraId="5797E727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Stop workflow</w:t>
            </w:r>
          </w:p>
        </w:tc>
        <w:tc>
          <w:tcPr>
            <w:tcW w:w="1593" w:type="dxa"/>
          </w:tcPr>
          <w:p w14:paraId="798BA94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Recognize completion, hand-off or inability to continue.</w:t>
            </w:r>
          </w:p>
        </w:tc>
        <w:tc>
          <w:tcPr>
            <w:tcW w:w="1819" w:type="dxa"/>
          </w:tcPr>
          <w:p w14:paraId="7DEA922F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Enforce maximum iterations and stop conditions.</w:t>
            </w:r>
          </w:p>
        </w:tc>
        <w:tc>
          <w:tcPr>
            <w:tcW w:w="1825" w:type="dxa"/>
          </w:tcPr>
          <w:p w14:paraId="2AF723A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Continue after hand-off if necessary.</w:t>
            </w:r>
          </w:p>
        </w:tc>
        <w:tc>
          <w:tcPr>
            <w:tcW w:w="2713" w:type="dxa"/>
          </w:tcPr>
          <w:p w14:paraId="661FFDB5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No uncontrolled or indefinite loops.</w:t>
            </w:r>
          </w:p>
        </w:tc>
      </w:tr>
    </w:tbl>
    <w:p w14:paraId="7AA7AECE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7" w:name="_Toc239705915"/>
      <w:r w:rsidRPr="001D1145">
        <w:rPr>
          <w:rFonts w:ascii="Times New Roman" w:hAnsi="Times New Roman" w:cs="Times New Roman"/>
          <w:sz w:val="24"/>
          <w:szCs w:val="24"/>
        </w:rPr>
        <w:t>Explicitly Approved AI Actions</w:t>
      </w:r>
      <w:bookmarkEnd w:id="37"/>
    </w:p>
    <w:p w14:paraId="0DEA15CA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Interpret customer-reported problems.</w:t>
      </w:r>
    </w:p>
    <w:p w14:paraId="6852B116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Classify supported issue types.</w:t>
      </w:r>
    </w:p>
    <w:p w14:paraId="47607681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Ask relevant clarification questions.</w:t>
      </w:r>
    </w:p>
    <w:p w14:paraId="5AAF00B6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Retrieve and synthesize approved troubleshooting information.</w:t>
      </w:r>
    </w:p>
    <w:p w14:paraId="06BB3BC2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Decide when an approved status check is required.</w:t>
      </w:r>
    </w:p>
    <w:p w14:paraId="57F03BB2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Interpret approved tool results.</w:t>
      </w:r>
    </w:p>
    <w:p w14:paraId="362EFAAD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Select from predefined actions.</w:t>
      </w:r>
    </w:p>
    <w:p w14:paraId="43537E9D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Generate grounded guidance.</w:t>
      </w:r>
    </w:p>
    <w:p w14:paraId="752D169D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Summarize unresolved cases for escalation.</w:t>
      </w:r>
    </w:p>
    <w:p w14:paraId="5DC96D1C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Recommend an approved routing category.</w:t>
      </w:r>
    </w:p>
    <w:p w14:paraId="136BB08E" w14:textId="77777777" w:rsidR="00040F46" w:rsidRPr="001D1145" w:rsidRDefault="00000000" w:rsidP="000C40CF">
      <w:pPr>
        <w:pStyle w:val="ListBullet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Use justified case memory where permitted.</w:t>
      </w:r>
    </w:p>
    <w:p w14:paraId="2560E1D9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8" w:name="_Toc239705916"/>
      <w:r w:rsidRPr="001D1145">
        <w:rPr>
          <w:rFonts w:ascii="Times New Roman" w:hAnsi="Times New Roman" w:cs="Times New Roman"/>
          <w:sz w:val="24"/>
          <w:szCs w:val="24"/>
        </w:rPr>
        <w:t>Actions Reserved for Deterministic Software</w:t>
      </w:r>
      <w:bookmarkEnd w:id="38"/>
    </w:p>
    <w:p w14:paraId="10C50665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Input validation.</w:t>
      </w:r>
    </w:p>
    <w:p w14:paraId="71930BE2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Authorization and permission checks.</w:t>
      </w:r>
    </w:p>
    <w:p w14:paraId="313BC9F9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Knowledge-base access controls.</w:t>
      </w:r>
    </w:p>
    <w:p w14:paraId="5DC02C73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Calling the simulated service-status tool.</w:t>
      </w:r>
    </w:p>
    <w:p w14:paraId="30760D32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Creating and storing simulated tickets.</w:t>
      </w:r>
    </w:p>
    <w:p w14:paraId="3BE513B3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State management.</w:t>
      </w:r>
    </w:p>
    <w:p w14:paraId="5E31A061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Tool allow-list enforcement.</w:t>
      </w:r>
    </w:p>
    <w:p w14:paraId="30E287B9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Iteration and stop-limit enforcement.</w:t>
      </w:r>
    </w:p>
    <w:p w14:paraId="7D7D9FEA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Retention/deletion rules.</w:t>
      </w:r>
    </w:p>
    <w:p w14:paraId="576CE0CC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Logs and execution traces.</w:t>
      </w:r>
    </w:p>
    <w:p w14:paraId="06F8D7A4" w14:textId="77777777" w:rsidR="00040F46" w:rsidRPr="001D1145" w:rsidRDefault="00000000" w:rsidP="000C40CF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Blocking prohibited actions.</w:t>
      </w:r>
    </w:p>
    <w:p w14:paraId="137566C7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9" w:name="_Toc239705917"/>
      <w:r w:rsidRPr="001D1145">
        <w:rPr>
          <w:rFonts w:ascii="Times New Roman" w:hAnsi="Times New Roman" w:cs="Times New Roman"/>
          <w:sz w:val="24"/>
          <w:szCs w:val="24"/>
        </w:rPr>
        <w:t>Actions Requiring Human Control</w:t>
      </w:r>
      <w:bookmarkEnd w:id="39"/>
    </w:p>
    <w:p w14:paraId="19F49C9D" w14:textId="77777777" w:rsidR="00040F46" w:rsidRPr="001D1145" w:rsidRDefault="00000000" w:rsidP="000C40C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Reviewing and resolving escalated cases.</w:t>
      </w:r>
    </w:p>
    <w:p w14:paraId="5828EEFA" w14:textId="77777777" w:rsidR="00040F46" w:rsidRPr="001D1145" w:rsidRDefault="00000000" w:rsidP="000C40C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lastRenderedPageBreak/>
        <w:t>Actual infrastructure or service changes.</w:t>
      </w:r>
    </w:p>
    <w:p w14:paraId="3564D2A6" w14:textId="77777777" w:rsidR="00040F46" w:rsidRPr="001D1145" w:rsidRDefault="00000000" w:rsidP="000C40C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Exceptional cases outside the workflow.</w:t>
      </w:r>
    </w:p>
    <w:p w14:paraId="77F1FE5F" w14:textId="77777777" w:rsidR="00040F46" w:rsidRPr="001D1145" w:rsidRDefault="00000000" w:rsidP="000C40C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Approval of high-impact actions.</w:t>
      </w:r>
    </w:p>
    <w:p w14:paraId="19B87B13" w14:textId="77777777" w:rsidR="00040F46" w:rsidRPr="001D1145" w:rsidRDefault="00000000" w:rsidP="000C40C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Knowledge-base governance.</w:t>
      </w:r>
    </w:p>
    <w:p w14:paraId="5556456B" w14:textId="77777777" w:rsidR="00040F46" w:rsidRPr="001D1145" w:rsidRDefault="00000000" w:rsidP="000C40C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Memory and data-handling policy review.</w:t>
      </w:r>
    </w:p>
    <w:p w14:paraId="69B1F894" w14:textId="77777777" w:rsidR="00040F46" w:rsidRPr="001D1145" w:rsidRDefault="00000000" w:rsidP="000C40C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Overriding ticket routing where necessary.</w:t>
      </w:r>
    </w:p>
    <w:p w14:paraId="6B9A3661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0" w:name="_Toc239705918"/>
      <w:r w:rsidRPr="001D1145">
        <w:rPr>
          <w:rFonts w:ascii="Times New Roman" w:hAnsi="Times New Roman" w:cs="Times New Roman"/>
          <w:sz w:val="24"/>
          <w:szCs w:val="24"/>
        </w:rPr>
        <w:t>Prohibited Actions</w:t>
      </w:r>
      <w:bookmarkEnd w:id="40"/>
    </w:p>
    <w:p w14:paraId="162527AB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Direct infrastructure control.</w:t>
      </w:r>
    </w:p>
    <w:p w14:paraId="2A6F8B7C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Arbitrary system or shell commands.</w:t>
      </w:r>
    </w:p>
    <w:p w14:paraId="1446EF03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Network configuration modification.</w:t>
      </w:r>
    </w:p>
    <w:p w14:paraId="004C0D33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Automatic disconnection or reconnection.</w:t>
      </w:r>
    </w:p>
    <w:p w14:paraId="00A31F78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Fabricating outage information.</w:t>
      </w:r>
    </w:p>
    <w:p w14:paraId="0CFAEC15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Modifying authoritative status records.</w:t>
      </w:r>
    </w:p>
    <w:p w14:paraId="113F86EF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Unauthorized data access.</w:t>
      </w:r>
    </w:p>
    <w:p w14:paraId="4D283872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Use of tools outside the allow-list.</w:t>
      </w:r>
    </w:p>
    <w:p w14:paraId="1B0A3B0B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Operation beyond iteration limits.</w:t>
      </w:r>
    </w:p>
    <w:p w14:paraId="7287CF5D" w14:textId="77777777" w:rsidR="00040F46" w:rsidRPr="001D1145" w:rsidRDefault="00000000" w:rsidP="000C40CF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High-impact actions without human approval.</w:t>
      </w:r>
    </w:p>
    <w:p w14:paraId="5F2B0FBB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1" w:name="_Toc239705919"/>
      <w:r w:rsidRPr="001D1145">
        <w:rPr>
          <w:rFonts w:ascii="Times New Roman" w:hAnsi="Times New Roman" w:cs="Times New Roman"/>
          <w:sz w:val="24"/>
          <w:szCs w:val="24"/>
        </w:rPr>
        <w:t>Boundary Principle</w:t>
      </w:r>
      <w:bookmarkEnd w:id="41"/>
    </w:p>
    <w:p w14:paraId="120756F9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AI provides reasoning, interpretation, retrieval and bounded action selection. Deterministic software provides validation, authorization, enforcement and workflow control. Humans retain responsibility for high-impact decisions and actions.</w:t>
      </w:r>
    </w:p>
    <w:p w14:paraId="3EA0405C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br w:type="page"/>
      </w:r>
    </w:p>
    <w:p w14:paraId="24D1E237" w14:textId="77777777" w:rsidR="00040F4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2" w:name="_Toc239705920"/>
      <w:r w:rsidRPr="001D1145">
        <w:rPr>
          <w:rFonts w:ascii="Times New Roman" w:hAnsi="Times New Roman" w:cs="Times New Roman"/>
          <w:sz w:val="24"/>
          <w:szCs w:val="24"/>
        </w:rPr>
        <w:lastRenderedPageBreak/>
        <w:t>4. Initial Architecture / Context Diagram</w:t>
      </w:r>
      <w:bookmarkEnd w:id="42"/>
    </w:p>
    <w:p w14:paraId="5BD4DDCC" w14:textId="77777777" w:rsidR="00AC6949" w:rsidRDefault="00AC6949" w:rsidP="00AC6949"/>
    <w:p w14:paraId="2D562F85" w14:textId="77777777" w:rsidR="00AC6949" w:rsidRDefault="00AC6949" w:rsidP="00AC6949">
      <w:pPr>
        <w:keepNext/>
      </w:pPr>
      <w:r>
        <w:rPr>
          <w:noProof/>
        </w:rPr>
        <w:drawing>
          <wp:inline distT="0" distB="0" distL="0" distR="0" wp14:anchorId="56CA2948" wp14:editId="73A97166">
            <wp:extent cx="5448300" cy="5829300"/>
            <wp:effectExtent l="0" t="0" r="0" b="0"/>
            <wp:docPr id="13038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60422" name="Picture 13038604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65F8" w14:textId="25AEA8AD" w:rsidR="00AC6949" w:rsidRPr="00AC6949" w:rsidRDefault="00AC6949" w:rsidP="00AC694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A software Architecture model</w:t>
      </w:r>
    </w:p>
    <w:p w14:paraId="098BA903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3" w:name="_Toc239705921"/>
      <w:r w:rsidRPr="001D1145">
        <w:rPr>
          <w:rFonts w:ascii="Times New Roman" w:hAnsi="Times New Roman" w:cs="Times New Roman"/>
          <w:sz w:val="24"/>
          <w:szCs w:val="24"/>
        </w:rPr>
        <w:t>4.1 Component Responsibilities</w:t>
      </w:r>
      <w:bookmarkEnd w:id="43"/>
    </w:p>
    <w:p w14:paraId="1F2405AE" w14:textId="65F04361" w:rsidR="00586D9A" w:rsidRDefault="00586D9A" w:rsidP="00586D9A">
      <w:pPr>
        <w:pStyle w:val="Caption"/>
        <w:keepNext/>
      </w:pPr>
    </w:p>
    <w:p w14:paraId="4EA7CCE8" w14:textId="25BF1B60" w:rsidR="003D6C0F" w:rsidRDefault="003D6C0F" w:rsidP="003D6C0F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C4710">
        <w:rPr>
          <w:noProof/>
        </w:rPr>
        <w:t>2</w:t>
      </w:r>
      <w:r>
        <w:fldChar w:fldCharType="end"/>
      </w:r>
      <w:r>
        <w:t>: A table showing the responsibilities</w:t>
      </w:r>
      <w:r w:rsidR="002E66C0">
        <w:t xml:space="preserve"> of each </w:t>
      </w:r>
      <w:r w:rsidR="00035C50">
        <w:t>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040F46" w:rsidRPr="00586D9A" w14:paraId="1B82E558" w14:textId="77777777">
        <w:tc>
          <w:tcPr>
            <w:tcW w:w="4968" w:type="dxa"/>
          </w:tcPr>
          <w:p w14:paraId="4DDFA112" w14:textId="77777777" w:rsidR="00040F46" w:rsidRPr="00586D9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D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968" w:type="dxa"/>
          </w:tcPr>
          <w:p w14:paraId="1733063C" w14:textId="77777777" w:rsidR="00040F46" w:rsidRPr="00586D9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D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040F46" w:rsidRPr="001D1145" w14:paraId="7801A863" w14:textId="77777777">
        <w:tc>
          <w:tcPr>
            <w:tcW w:w="4968" w:type="dxa"/>
          </w:tcPr>
          <w:p w14:paraId="07A527A1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Internet Service Customer</w:t>
            </w:r>
          </w:p>
        </w:tc>
        <w:tc>
          <w:tcPr>
            <w:tcW w:w="4968" w:type="dxa"/>
          </w:tcPr>
          <w:p w14:paraId="65EE09FA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Reports connectivity or service problems and provides clarification when requested.</w:t>
            </w:r>
          </w:p>
        </w:tc>
      </w:tr>
      <w:tr w:rsidR="00040F46" w:rsidRPr="001D1145" w14:paraId="69F282AA" w14:textId="77777777">
        <w:tc>
          <w:tcPr>
            <w:tcW w:w="4968" w:type="dxa"/>
          </w:tcPr>
          <w:p w14:paraId="72A5E5B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ServiceFlow Application UI</w:t>
            </w:r>
          </w:p>
        </w:tc>
        <w:tc>
          <w:tcPr>
            <w:tcW w:w="4968" w:type="dxa"/>
          </w:tcPr>
          <w:p w14:paraId="616B3C3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Provides the interface through which the customer interacts with the system.</w:t>
            </w:r>
          </w:p>
        </w:tc>
      </w:tr>
      <w:tr w:rsidR="00040F46" w:rsidRPr="001D1145" w14:paraId="4FF0EC91" w14:textId="77777777">
        <w:tc>
          <w:tcPr>
            <w:tcW w:w="4968" w:type="dxa"/>
          </w:tcPr>
          <w:p w14:paraId="178BAECB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Application/Orchestration Layer</w:t>
            </w:r>
          </w:p>
        </w:tc>
        <w:tc>
          <w:tcPr>
            <w:tcW w:w="4968" w:type="dxa"/>
          </w:tcPr>
          <w:p w14:paraId="64BD5EF6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Controls workflow, validates inputs, manages state, enforces permissions, tool restrictions and stopping conditions.</w:t>
            </w:r>
          </w:p>
        </w:tc>
      </w:tr>
      <w:tr w:rsidR="00040F46" w:rsidRPr="001D1145" w14:paraId="057E2F35" w14:textId="77777777">
        <w:tc>
          <w:tcPr>
            <w:tcW w:w="4968" w:type="dxa"/>
          </w:tcPr>
          <w:p w14:paraId="68B05169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Foundation Model</w:t>
            </w:r>
          </w:p>
        </w:tc>
        <w:tc>
          <w:tcPr>
            <w:tcW w:w="4968" w:type="dxa"/>
          </w:tcPr>
          <w:p w14:paraId="4F302813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Understands natural language, classifies issues, generates clarification questions and selects among approved actions.</w:t>
            </w:r>
          </w:p>
        </w:tc>
      </w:tr>
      <w:tr w:rsidR="00040F46" w:rsidRPr="001D1145" w14:paraId="663A9215" w14:textId="77777777">
        <w:tc>
          <w:tcPr>
            <w:tcW w:w="4968" w:type="dxa"/>
          </w:tcPr>
          <w:p w14:paraId="54E5B09C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Knowledge Base/RAG</w:t>
            </w:r>
          </w:p>
        </w:tc>
        <w:tc>
          <w:tcPr>
            <w:tcW w:w="4968" w:type="dxa"/>
          </w:tcPr>
          <w:p w14:paraId="0AB53EE5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Provides controlled troubleshooting information and service guidance.</w:t>
            </w:r>
          </w:p>
        </w:tc>
      </w:tr>
      <w:tr w:rsidR="00040F46" w:rsidRPr="001D1145" w14:paraId="271B8D04" w14:textId="77777777">
        <w:tc>
          <w:tcPr>
            <w:tcW w:w="4968" w:type="dxa"/>
          </w:tcPr>
          <w:p w14:paraId="700326F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Service/Outage Tool</w:t>
            </w:r>
          </w:p>
        </w:tc>
        <w:tc>
          <w:tcPr>
            <w:tcW w:w="4968" w:type="dxa"/>
          </w:tcPr>
          <w:p w14:paraId="43FB9F50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Returns authoritative simulated information about service availability or known outages.</w:t>
            </w:r>
          </w:p>
        </w:tc>
      </w:tr>
      <w:tr w:rsidR="00040F46" w:rsidRPr="001D1145" w14:paraId="2012D23D" w14:textId="77777777">
        <w:tc>
          <w:tcPr>
            <w:tcW w:w="4968" w:type="dxa"/>
          </w:tcPr>
          <w:p w14:paraId="66FD9AD5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Ticketing Tool</w:t>
            </w:r>
          </w:p>
        </w:tc>
        <w:tc>
          <w:tcPr>
            <w:tcW w:w="4968" w:type="dxa"/>
          </w:tcPr>
          <w:p w14:paraId="2A29C90D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Creates and stores a simulated support ticket when escalation conditions are met.</w:t>
            </w:r>
          </w:p>
        </w:tc>
      </w:tr>
      <w:tr w:rsidR="00040F46" w:rsidRPr="001D1145" w14:paraId="41A2A53D" w14:textId="77777777">
        <w:tc>
          <w:tcPr>
            <w:tcW w:w="4968" w:type="dxa"/>
          </w:tcPr>
          <w:p w14:paraId="0D1831D3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Human Support Officer</w:t>
            </w:r>
          </w:p>
        </w:tc>
        <w:tc>
          <w:tcPr>
            <w:tcW w:w="4968" w:type="dxa"/>
          </w:tcPr>
          <w:p w14:paraId="743C1FF3" w14:textId="77777777" w:rsidR="00040F46" w:rsidRPr="001D11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45">
              <w:rPr>
                <w:rFonts w:ascii="Times New Roman" w:hAnsi="Times New Roman" w:cs="Times New Roman"/>
                <w:sz w:val="24"/>
                <w:szCs w:val="24"/>
              </w:rPr>
              <w:t>Reviews escalated tickets and handles actions outside the AI agent's authority.</w:t>
            </w:r>
          </w:p>
        </w:tc>
      </w:tr>
    </w:tbl>
    <w:p w14:paraId="17A9E7A9" w14:textId="77777777" w:rsidR="00040F46" w:rsidRPr="001D114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4" w:name="_Toc239705922"/>
      <w:r w:rsidRPr="001D1145">
        <w:rPr>
          <w:rFonts w:ascii="Times New Roman" w:hAnsi="Times New Roman" w:cs="Times New Roman"/>
          <w:sz w:val="24"/>
          <w:szCs w:val="24"/>
        </w:rPr>
        <w:t>4.2 Architecture Boundary</w:t>
      </w:r>
      <w:bookmarkEnd w:id="44"/>
    </w:p>
    <w:p w14:paraId="6C28F158" w14:textId="77777777" w:rsidR="00040F46" w:rsidRPr="001D1145" w:rsidRDefault="00000000">
      <w:pPr>
        <w:rPr>
          <w:rFonts w:ascii="Times New Roman" w:hAnsi="Times New Roman" w:cs="Times New Roman"/>
          <w:sz w:val="24"/>
          <w:szCs w:val="24"/>
        </w:rPr>
      </w:pPr>
      <w:r w:rsidRPr="001D1145">
        <w:rPr>
          <w:rFonts w:ascii="Times New Roman" w:hAnsi="Times New Roman" w:cs="Times New Roman"/>
          <w:sz w:val="24"/>
          <w:szCs w:val="24"/>
        </w:rPr>
        <w:t>The AI model does not directly control tools or network infrastructure without the application's control layer. The workflow follows: AI proposes or selects an approved action → the orchestration layer validates it → an authorized tool executes → the result returns to the workflow → the AI interprets the result → the workflow stops or continues within defined limits.</w:t>
      </w:r>
    </w:p>
    <w:p w14:paraId="490032CE" w14:textId="07F198F1" w:rsidR="00040F46" w:rsidRPr="001D1145" w:rsidRDefault="00040F46">
      <w:pPr>
        <w:rPr>
          <w:rFonts w:ascii="Times New Roman" w:hAnsi="Times New Roman" w:cs="Times New Roman"/>
          <w:sz w:val="24"/>
          <w:szCs w:val="24"/>
        </w:rPr>
      </w:pPr>
    </w:p>
    <w:sectPr w:rsidR="00040F46" w:rsidRPr="001D114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A6398F"/>
    <w:multiLevelType w:val="hybridMultilevel"/>
    <w:tmpl w:val="B79EC5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8A2442"/>
    <w:multiLevelType w:val="hybridMultilevel"/>
    <w:tmpl w:val="62608E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E95541"/>
    <w:multiLevelType w:val="hybridMultilevel"/>
    <w:tmpl w:val="F26220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0E4095"/>
    <w:multiLevelType w:val="hybridMultilevel"/>
    <w:tmpl w:val="AE5CA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21792"/>
    <w:multiLevelType w:val="hybridMultilevel"/>
    <w:tmpl w:val="C3C60D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651CF7"/>
    <w:multiLevelType w:val="hybridMultilevel"/>
    <w:tmpl w:val="BFBC48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FE51B4"/>
    <w:multiLevelType w:val="hybridMultilevel"/>
    <w:tmpl w:val="4DC011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A20DF3"/>
    <w:multiLevelType w:val="hybridMultilevel"/>
    <w:tmpl w:val="BF0483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2411386">
    <w:abstractNumId w:val="8"/>
  </w:num>
  <w:num w:numId="2" w16cid:durableId="1503427120">
    <w:abstractNumId w:val="6"/>
  </w:num>
  <w:num w:numId="3" w16cid:durableId="2103647817">
    <w:abstractNumId w:val="5"/>
  </w:num>
  <w:num w:numId="4" w16cid:durableId="480657118">
    <w:abstractNumId w:val="4"/>
  </w:num>
  <w:num w:numId="5" w16cid:durableId="1125464785">
    <w:abstractNumId w:val="7"/>
  </w:num>
  <w:num w:numId="6" w16cid:durableId="514273304">
    <w:abstractNumId w:val="3"/>
  </w:num>
  <w:num w:numId="7" w16cid:durableId="1647587070">
    <w:abstractNumId w:val="2"/>
  </w:num>
  <w:num w:numId="8" w16cid:durableId="730424417">
    <w:abstractNumId w:val="1"/>
  </w:num>
  <w:num w:numId="9" w16cid:durableId="74937226">
    <w:abstractNumId w:val="0"/>
  </w:num>
  <w:num w:numId="10" w16cid:durableId="34475982">
    <w:abstractNumId w:val="15"/>
  </w:num>
  <w:num w:numId="11" w16cid:durableId="137259961">
    <w:abstractNumId w:val="14"/>
  </w:num>
  <w:num w:numId="12" w16cid:durableId="58599645">
    <w:abstractNumId w:val="12"/>
  </w:num>
  <w:num w:numId="13" w16cid:durableId="845480268">
    <w:abstractNumId w:val="16"/>
  </w:num>
  <w:num w:numId="14" w16cid:durableId="1329558569">
    <w:abstractNumId w:val="10"/>
  </w:num>
  <w:num w:numId="15" w16cid:durableId="1651665387">
    <w:abstractNumId w:val="11"/>
  </w:num>
  <w:num w:numId="16" w16cid:durableId="751122035">
    <w:abstractNumId w:val="9"/>
  </w:num>
  <w:num w:numId="17" w16cid:durableId="8647086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C50"/>
    <w:rsid w:val="00040F46"/>
    <w:rsid w:val="0006063C"/>
    <w:rsid w:val="00073A03"/>
    <w:rsid w:val="000926E2"/>
    <w:rsid w:val="000C40CF"/>
    <w:rsid w:val="000D0A49"/>
    <w:rsid w:val="0015074B"/>
    <w:rsid w:val="001D1145"/>
    <w:rsid w:val="0029639D"/>
    <w:rsid w:val="002E66C0"/>
    <w:rsid w:val="00326F90"/>
    <w:rsid w:val="00352DB6"/>
    <w:rsid w:val="003B5D15"/>
    <w:rsid w:val="003D6C0F"/>
    <w:rsid w:val="005733B4"/>
    <w:rsid w:val="00586D9A"/>
    <w:rsid w:val="00644188"/>
    <w:rsid w:val="006E2B08"/>
    <w:rsid w:val="006F56E6"/>
    <w:rsid w:val="00762329"/>
    <w:rsid w:val="00825668"/>
    <w:rsid w:val="008C4710"/>
    <w:rsid w:val="008E7B4A"/>
    <w:rsid w:val="00AA1D8D"/>
    <w:rsid w:val="00AB069A"/>
    <w:rsid w:val="00AC6949"/>
    <w:rsid w:val="00B16584"/>
    <w:rsid w:val="00B47730"/>
    <w:rsid w:val="00BC1B4A"/>
    <w:rsid w:val="00BE1968"/>
    <w:rsid w:val="00C81FF6"/>
    <w:rsid w:val="00CA129F"/>
    <w:rsid w:val="00CB0664"/>
    <w:rsid w:val="00D83A4B"/>
    <w:rsid w:val="00DC09C9"/>
    <w:rsid w:val="00E3074A"/>
    <w:rsid w:val="00E55329"/>
    <w:rsid w:val="00F72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6C426"/>
  <w14:defaultImageDpi w14:val="300"/>
  <w15:docId w15:val="{169D0069-92B7-4F85-9124-EADF2A96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C69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6949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AC6949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AC69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14</Pages>
  <Words>3514</Words>
  <Characters>20034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Aruho Priscillah</dc:creator>
  <cp:keywords/>
  <dc:description>generated by python-docx</dc:description>
  <cp:lastModifiedBy>Aruho Priscillah</cp:lastModifiedBy>
  <cp:revision>30</cp:revision>
  <cp:lastPrinted>2026-09-07T17:07:00Z</cp:lastPrinted>
  <dcterms:created xsi:type="dcterms:W3CDTF">2026-09-07T11:18:00Z</dcterms:created>
  <dcterms:modified xsi:type="dcterms:W3CDTF">2026-09-07T17:37:00Z</dcterms:modified>
  <cp:category/>
</cp:coreProperties>
</file>